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Pytest Notebook Complete Explanation Guide</w:t>
      </w:r>
    </w:p>
    <w:p>
      <w:r>
        <w:t>A cell by cell companion for Google Colab</w:t>
      </w:r>
    </w:p>
    <w:p>
      <w:r>
        <w:t>This guide explains all 51 code cells in the completed Pytest notebook, in notebook order. Each entry gives the code, its purpose, the meaning of its statements, and the expected behavior. Use it beside the notebook while learning or delivering the session.</w:t>
      </w:r>
    </w:p>
    <w:p>
      <w:r>
        <w:t>Cell numbers count every notebook cell, including text cells, starting at 1. They are navigation references, not Colab execution counts such as [1] or [2]. Long code lines may wrap in Word; execute the original notebook code in Colab.</w:t>
      </w:r>
    </w:p>
    <w:p>
      <w:pPr>
        <w:pStyle w:val="Heading1"/>
      </w:pPr>
      <w:r>
        <w:t>How to follow the notebook</w:t>
      </w:r>
    </w:p>
    <w:p>
      <w:r>
        <w:t>Run the installation and setup first. A %%writefile cell saves code into a Python file; a later run_tests cell executes pytest against that saved file. Read the expected outcome before running a demonstration. Some tests deliberately fail to teach diagnosis. Corrected examples and the final suite pass.</w:t>
      </w:r>
    </w:p>
    <w:p>
      <w:r>
        <w:t>Comments start with # and explain intent. Python ignores comments and blank lines. Indentation groups statements inside functions, classes, loops, and context managers. A colon starts many of these blocks.</w:t>
      </w:r>
    </w:p>
    <w:p>
      <w:pPr>
        <w:pStyle w:val="Heading1"/>
      </w:pPr>
      <w:r>
        <w:t>Concept reference</w:t>
      </w:r>
    </w:p>
    <w:p>
      <w:pPr>
        <w:pStyle w:val="Heading2"/>
      </w:pPr>
      <w:r>
        <w:t>Testing and requirements</w:t>
      </w:r>
    </w:p>
    <w:p>
      <w:r>
        <w:t>A test compares observable behavior against an agreed rule. A unit test checks a small piece of logic. An integration test checks cooperating components or services. These examples mostly use unit tests. A passing suite establishes only the cases tested.</w:t>
      </w:r>
    </w:p>
    <w:p>
      <w:pPr>
        <w:pStyle w:val="Heading2"/>
      </w:pPr>
      <w:r>
        <w:t>Arrange Act Assert</w:t>
      </w:r>
    </w:p>
    <w:p>
      <w:r>
        <w:t>Arrange inputs, Act by calling the function, Assert the expected result. For example, the character name and class are inputs, create_character is the action, and the returned dictionary is the result to check.</w:t>
      </w:r>
    </w:p>
    <w:p>
      <w:pPr>
        <w:pStyle w:val="Heading2"/>
      </w:pPr>
      <w:r>
        <w:t>Assertions and comparison</w:t>
      </w:r>
    </w:p>
    <w:p>
      <w:r>
        <w:t>assert condition passes when the condition is truthy and raises AssertionError otherwise. == compares values; &lt; and &gt;= compare order. is compares object identity and is appropriate here for the True and False singleton objects. It should not replace == for ordinary numeric equality.</w:t>
      </w:r>
    </w:p>
    <w:p>
      <w:pPr>
        <w:pStyle w:val="Heading2"/>
      </w:pPr>
      <w:r>
        <w:t>Functions and modules</w:t>
      </w:r>
    </w:p>
    <w:p>
      <w:r>
        <w:t>def defines a function; parameters receive inputs. Calling a function runs its body. return gives a result back to the caller. A .py file is a module. from module import name imports a selected function or class.</w:t>
      </w:r>
    </w:p>
    <w:p>
      <w:pPr>
        <w:pStyle w:val="Heading2"/>
      </w:pPr>
      <w:r>
        <w:t>Lists tuples and dictionaries</w:t>
      </w:r>
    </w:p>
    <w:p>
      <w:r>
        <w:t>Lists use square brackets and are mutable. Tuples use parentheses and hold fixed sequences such as (title, year, rating). Dictionaries use braces with key/value pairs. Equality checks sequence order and corresponding elements, or dictionary key/value associations.</w:t>
      </w:r>
    </w:p>
    <w:p>
      <w:pPr>
        <w:pStyle w:val="Heading2"/>
      </w:pPr>
      <w:r>
        <w:t>Indexing and lambda</w:t>
      </w:r>
    </w:p>
    <w:p>
      <w:r>
        <w:t>Indexes start at 0. A series tuple uses item[0] for title, item[1] for year, item[2] for rating. lambda item: item[2] is a small unnamed function that supplies a comparison key to max. max returns the complete selected tuple; [0] then extracts its title. min finds the smallest year for the oldest series.</w:t>
      </w:r>
    </w:p>
    <w:p>
      <w:pPr>
        <w:pStyle w:val="Heading2"/>
      </w:pPr>
      <w:r>
        <w:t>Loops and simultaneous assignment</w:t>
      </w:r>
    </w:p>
    <w:p>
      <w:r>
        <w:t>range(n) provides n iterations. The underscore variable indicates that the loop counter is unused. values.append(a) adds a value to a list. In a, b = b, a + b, Python evaluates both right-hand values first, using the old a and b, then assigns them together.</w:t>
      </w:r>
    </w:p>
    <w:p>
      <w:pPr>
        <w:pStyle w:val="Heading2"/>
      </w:pPr>
      <w:r>
        <w:t>Truthiness and logical conditions</w:t>
      </w:r>
    </w:p>
    <w:p>
      <w:r>
        <w:t>Empty strings and lists are false in a condition. if not name catches an empty name here. not in checks absence from allowed values. or means either condition can hold. not 0 &lt;= score &lt;= 100 rejects values outside the inclusive range.</w:t>
      </w:r>
    </w:p>
    <w:p>
      <w:pPr>
        <w:pStyle w:val="Heading2"/>
      </w:pPr>
      <w:r>
        <w:t>Decorators and pytest discovery</w:t>
      </w:r>
    </w:p>
    <w:p>
      <w:r>
        <w:t>A decorator begins with @ and attaches behavior or metadata to the following function or class. Default pytest discovery selects test_*.py or *_test.py files, test_* functions, and Test* classes without custom constructors. Discovery patterns are configurable.</w:t>
      </w:r>
    </w:p>
    <w:p>
      <w:pPr>
        <w:pStyle w:val="Heading2"/>
      </w:pPr>
      <w:r>
        <w:t>Exceptions and context managers</w:t>
      </w:r>
    </w:p>
    <w:p>
      <w:r>
        <w:t>raise stops normal execution with an exception. Custom exceptions inherit from a base exception such as ValueError. with pytest.raises(Type, match=...) expects an exception in the indented block; match is a regular expression checked against its message. No exception or the wrong type fails the test.</w:t>
      </w:r>
    </w:p>
    <w:p>
      <w:pPr>
        <w:pStyle w:val="Heading2"/>
      </w:pPr>
      <w:r>
        <w:t>Fixtures and scope</w:t>
      </w:r>
    </w:p>
    <w:p>
      <w:r>
        <w:t>@pytest.fixture registers setup that a test requests by parameter name. Default function scope runs setup for each test. Returning a newly constructed list gives separate data instances. Wider scopes can share resources but need care with mutable state. conftest.py makes fixtures available within its directory and descendants.</w:t>
      </w:r>
    </w:p>
    <w:p>
      <w:pPr>
        <w:pStyle w:val="Heading2"/>
      </w:pPr>
      <w:r>
        <w:t>Yield and temporary files</w:t>
      </w:r>
    </w:p>
    <w:p>
      <w:r>
        <w:t>A yield fixture supplies a resource, then resumes after the test for cleanup. tmp_path gives a unique temporary directory. w+ opens a file for writing and reading and truncates existing content. seek(0) returns the cursor to the beginning before reading. close releases the handle.</w:t>
      </w:r>
    </w:p>
    <w:p>
      <w:pPr>
        <w:pStyle w:val="Heading2"/>
      </w:pPr>
      <w:r>
        <w:t>Parametrization</w:t>
      </w:r>
    </w:p>
    <w:p>
      <w:r>
        <w:t>@pytest.mark.parametrize names parameters and lists input rows. Each row creates a distinct collected test case. Boundary values such as 59, 60, and 100 catch off-by-one errors and invalid ranges.</w:t>
      </w:r>
    </w:p>
    <w:p>
      <w:pPr>
        <w:pStyle w:val="Heading2"/>
      </w:pPr>
      <w:r>
        <w:t>Markers and configuration</w:t>
      </w:r>
    </w:p>
    <w:p>
      <w:r>
        <w:t>smoke, slow, and serial are custom labels registered in pytest.ini. -m selects by marker expression. A class mark applies to its methods. pytestmark applies at module level. A label alone does not implement execution scheduling or timeouts.</w:t>
      </w:r>
    </w:p>
    <w:p>
      <w:pPr>
        <w:pStyle w:val="Heading2"/>
      </w:pPr>
      <w:r>
        <w:t>Timeout plugin</w:t>
      </w:r>
    </w:p>
    <w:p>
      <w:r>
        <w:t>pytest-timeout supplies the timeout mark. timeout(10, method="thread") sets a 10-second limit. Thread timeouts can terminate the test process. The examples finish quickly; the slow marker is just a teaching label. The runner explicitly loads the plugin.</w:t>
      </w:r>
    </w:p>
    <w:p>
      <w:pPr>
        <w:pStyle w:val="Heading2"/>
      </w:pPr>
      <w:r>
        <w:t>Skip xfail and errors</w:t>
      </w:r>
    </w:p>
    <w:p>
      <w:r>
        <w:t>skip omits a test; skipif does so conditionally. xfail records an expected failure. A passing non-strict xfail produces XPASS without failing the suite. strict=True would make that unexpected pass fail. Fixture setup failure is ERROR; an unexpected exception inside a test body is normally FAILED.</w:t>
      </w:r>
    </w:p>
    <w:p>
      <w:pPr>
        <w:pStyle w:val="Heading2"/>
      </w:pPr>
      <w:r>
        <w:t>Mocking</w:t>
      </w:r>
    </w:p>
    <w:p>
      <w:r>
        <w:t>patch temporarily replaces a dependency where the tested module looks it up. return_value sets the replacement result. assert_called_once_with checks the call count and arguments. The test never sends an email. Mocked unit tests do not establish that a real provider works.</w:t>
      </w:r>
    </w:p>
    <w:p>
      <w:pPr>
        <w:pStyle w:val="Heading2"/>
      </w:pPr>
      <w:r>
        <w:t>Test driven development</w:t>
      </w:r>
    </w:p>
    <w:p>
      <w:r>
        <w:t>Red: write tests and see failure because behavior is missing. Green: implement enough to satisfy the requirement. Refactor: improve readability while retaining behavior and rerunning the same tests. Existing tests protect the pass threshold when a named constant replaces 60.</w:t>
      </w:r>
    </w:p>
    <w:p>
      <w:pPr>
        <w:pStyle w:val="Heading2"/>
      </w:pPr>
      <w:r>
        <w:t>Notebook and filesystem commands</w:t>
      </w:r>
    </w:p>
    <w:p>
      <w:r>
        <w:t>%pip installs packages in the notebook environment. %%writefile writes the remainder of a cell to a file. Path / name joins filesystem paths. tempfile.mkdtemp creates a unique directory. os.chdir changes the working directory. Colab runtime files disappear when the runtime is discarded.</w:t>
      </w:r>
    </w:p>
    <w:p>
      <w:pPr>
        <w:pStyle w:val="Heading2"/>
      </w:pPr>
      <w:r>
        <w:t>Runner and exit codes</w:t>
      </w:r>
    </w:p>
    <w:p>
      <w:r>
        <w:t>subprocess.run invokes pytest in a fresh process to avoid stale module imports. stdout and stderr capture reports and errors. Exit 0 indicates success, 1 indicates test failures, 2 often interrupted collection, 5 no tests. expected=1 means the lesson intentionally requires a failing run; it does not make the individual test pass.</w:t>
      </w:r>
    </w:p>
    <w:p>
      <w:pPr>
        <w:pStyle w:val="Heading2"/>
      </w:pPr>
      <w:r>
        <w:t>Command line options</w:t>
      </w:r>
    </w:p>
    <w:p>
      <w:r>
        <w:t>-v and -vv increase detail, -q reduces output, --collect-only lists tests without running them, -m selects marker expressions, and -ra reports extra summaries for non-passing outcomes. -k filters test names, although no -k call appears in this notebook.</w:t>
      </w:r>
    </w:p>
    <w:p>
      <w:pPr>
        <w:pStyle w:val="Heading1"/>
      </w:pPr>
      <w:r>
        <w:t>Code cell index</w:t>
      </w:r>
    </w:p>
    <w:p>
      <w:r>
        <w:t>The guide covers 51 code cells. Find the heading by its notebook cell number or by filename. Each cell appears once, including repeated runner commands and the commented practice template.</w:t>
      </w:r>
    </w:p>
    <w:p>
      <w:pPr>
        <w:pStyle w:val="Heading1"/>
      </w:pPr>
      <w:r>
        <w:t>Notebook cell 3</w:t>
      </w:r>
    </w:p>
    <w:p>
      <w:r>
        <w:t>Topic: How to use this notebook</w:t>
      </w:r>
    </w:p>
    <w:p>
      <w:r>
        <w:t>Purpose: Install the lesson tools.</w:t>
      </w:r>
    </w:p>
    <w:p>
      <w:pPr>
        <w:pStyle w:val="Heading2"/>
      </w:pPr>
      <w:r>
        <w:t>Code</w:t>
      </w:r>
    </w:p>
    <w:p>
      <w:pPr>
        <w:pStyle w:val="Code"/>
      </w:pPr>
      <w:r>
        <w:t>%pip -q install "pytest&gt;=8,&lt;10" "pytest-timeout&gt;=2,&lt;3"</w:t>
      </w:r>
    </w:p>
    <w:p/>
    <w:p>
      <w:pPr>
        <w:pStyle w:val="Heading2"/>
      </w:pPr>
      <w:r>
        <w:t>Statement explanations</w:t>
      </w:r>
    </w:p>
    <w:p>
      <w:r>
        <w:rPr>
          <w:b/>
        </w:rPr>
        <w:t xml:space="preserve">Line 1  </w:t>
      </w:r>
      <w:r>
        <w:t>Install pytest versions from 8 up to but excluding 10 and pytest-timeout versions from 2 up to but excluding 3. Quotes protect the version expressions. -q reduces installation output.</w:t>
      </w:r>
    </w:p>
    <w:p>
      <w:pPr>
        <w:pStyle w:val="Heading1"/>
      </w:pPr>
      <w:r>
        <w:t>Notebook cell 5</w:t>
      </w:r>
    </w:p>
    <w:p>
      <w:r>
        <w:t>Topic: 1. Setup and discovery (slides 3–12)</w:t>
      </w:r>
    </w:p>
    <w:p>
      <w:r>
        <w:t>Purpose: Prepare the runtime and reusable test runner.</w:t>
      </w:r>
    </w:p>
    <w:p>
      <w:pPr>
        <w:pStyle w:val="Heading2"/>
      </w:pPr>
      <w:r>
        <w:t>Code</w:t>
      </w:r>
    </w:p>
    <w:p>
      <w:pPr>
        <w:pStyle w:val="Code"/>
      </w:pPr>
      <w:r>
        <w:t>from pathlib import Path</w:t>
      </w:r>
    </w:p>
    <w:p>
      <w:pPr>
        <w:pStyle w:val="Code"/>
      </w:pPr>
      <w:r>
        <w:t>import tempfile, textwrap, subprocess, sys, os</w:t>
      </w:r>
    </w:p>
    <w:p>
      <w:pPr>
        <w:pStyle w:val="Code"/>
      </w:pPr>
      <w:r>
        <w:t>LAB = Path(tempfile.mkdtemp(prefix="ppt_pytest_"))</w:t>
      </w:r>
    </w:p>
    <w:p>
      <w:pPr>
        <w:pStyle w:val="Code"/>
      </w:pPr>
      <w:r>
        <w:t># All relative file paths in the notebook now use this practice folder.</w:t>
      </w:r>
    </w:p>
    <w:p>
      <w:pPr>
        <w:pStyle w:val="Code"/>
      </w:pPr>
      <w:r>
        <w:t>for folder in ("tests", "demos", "practice"):</w:t>
      </w:r>
    </w:p>
    <w:p>
      <w:pPr>
        <w:pStyle w:val="Code"/>
      </w:pPr>
      <w:r>
        <w:t xml:space="preserve">    (LAB / folder).mkdir()</w:t>
      </w:r>
    </w:p>
    <w:p>
      <w:pPr>
        <w:pStyle w:val="Code"/>
      </w:pPr>
      <w:r>
        <w:t>os.chdir(LAB)</w:t>
      </w:r>
    </w:p>
    <w:p>
      <w:pPr>
        <w:pStyle w:val="Code"/>
      </w:pPr>
      <w:r>
        <w:t>print("Practice folder:", LAB)</w:t>
      </w:r>
    </w:p>
    <w:p>
      <w:pPr>
        <w:pStyle w:val="Code"/>
      </w:pPr>
      <w:r>
        <w:t>def write_file(name, content):</w:t>
      </w:r>
    </w:p>
    <w:p>
      <w:pPr>
        <w:pStyle w:val="Code"/>
      </w:pPr>
      <w:r>
        <w:t xml:space="preserve">    path = LAB / name</w:t>
      </w:r>
    </w:p>
    <w:p>
      <w:pPr>
        <w:pStyle w:val="Code"/>
      </w:pPr>
      <w:r>
        <w:t xml:space="preserve">    path.parent.mkdir(parents=True, exist_ok=True)</w:t>
      </w:r>
    </w:p>
    <w:p>
      <w:pPr>
        <w:pStyle w:val="Code"/>
      </w:pPr>
      <w:r>
        <w:t xml:space="preserve">    path.write_text(textwrap.dedent(content).lstrip(), encoding="utf-8")</w:t>
      </w:r>
    </w:p>
    <w:p>
      <w:pPr>
        <w:pStyle w:val="Code"/>
      </w:pPr>
      <w:r>
        <w:t xml:space="preserve">    print("Wrote", name)</w:t>
      </w:r>
    </w:p>
    <w:p>
      <w:pPr>
        <w:pStyle w:val="Code"/>
      </w:pPr>
      <w:r>
        <w:t># A convenience helper: you do not need to memorize its implementation.</w:t>
      </w:r>
    </w:p>
    <w:p>
      <w:pPr>
        <w:pStyle w:val="Code"/>
      </w:pPr>
      <w:r>
        <w:t># It runs the equivalent of python -m pytest, prints the report, and checks</w:t>
      </w:r>
    </w:p>
    <w:p>
      <w:pPr>
        <w:pStyle w:val="Code"/>
      </w:pPr>
      <w:r>
        <w:t># whether this was an expected success (0) or deliberate failure (1).</w:t>
      </w:r>
    </w:p>
    <w:p>
      <w:pPr>
        <w:pStyle w:val="Code"/>
      </w:pPr>
      <w:r>
        <w:t>def run_tests(target=None, expected=0, options=()):</w:t>
      </w:r>
    </w:p>
    <w:p>
      <w:pPr>
        <w:pStyle w:val="Code"/>
      </w:pPr>
      <w:r>
        <w:t xml:space="preserve">    env = os.environ.copy()</w:t>
      </w:r>
    </w:p>
    <w:p>
      <w:pPr>
        <w:pStyle w:val="Code"/>
      </w:pPr>
      <w:r>
        <w:t xml:space="preserve">    # Keep unrelated preinstalled plugins from changing our lesson behavior.</w:t>
      </w:r>
    </w:p>
    <w:p>
      <w:pPr>
        <w:pStyle w:val="Code"/>
      </w:pPr>
      <w:r>
        <w:t xml:space="preserve">    env["PYTEST_DISABLE_PLUGIN_AUTOLOAD"] = "1"</w:t>
      </w:r>
    </w:p>
    <w:p>
      <w:pPr>
        <w:pStyle w:val="Code"/>
      </w:pPr>
      <w:r>
        <w:t xml:space="preserve">    command = [sys.executable, "-m", "pytest", "-p", "pytest_timeout", *options]</w:t>
      </w:r>
    </w:p>
    <w:p>
      <w:pPr>
        <w:pStyle w:val="Code"/>
      </w:pPr>
      <w:r>
        <w:t xml:space="preserve">    if target: command.append(target)</w:t>
      </w:r>
    </w:p>
    <w:p>
      <w:pPr>
        <w:pStyle w:val="Code"/>
      </w:pPr>
      <w:r>
        <w:t xml:space="preserve">    result = subprocess.run(command, cwd=LAB, env=env, capture_output=True, text=True)</w:t>
      </w:r>
    </w:p>
    <w:p>
      <w:pPr>
        <w:pStyle w:val="Code"/>
      </w:pPr>
      <w:r>
        <w:t xml:space="preserve">    print(result.stdout)</w:t>
      </w:r>
    </w:p>
    <w:p>
      <w:pPr>
        <w:pStyle w:val="Code"/>
      </w:pPr>
      <w:r>
        <w:t xml:space="preserve">    if result.stderr: print(result.stderr)</w:t>
      </w:r>
    </w:p>
    <w:p>
      <w:pPr>
        <w:pStyle w:val="Code"/>
      </w:pPr>
      <w:r>
        <w:t xml:space="preserve">    assert result.returncode == expected, f"Expected exit {expected}, got {result.returncode}"</w:t>
      </w:r>
    </w:p>
    <w:p>
      <w:pPr>
        <w:pStyle w:val="Code"/>
      </w:pPr>
      <w:r>
        <w:t xml:space="preserve">    print("Expected outcome confirmed.")</w:t>
      </w:r>
    </w:p>
    <w:p/>
    <w:p>
      <w:pPr>
        <w:pStyle w:val="Heading2"/>
      </w:pPr>
      <w:r>
        <w:t>Statement explanations</w:t>
      </w:r>
    </w:p>
    <w:p>
      <w:r>
        <w:rPr>
          <w:b/>
        </w:rPr>
        <w:t xml:space="preserve">Line 1  </w:t>
      </w:r>
      <w:r>
        <w:t>Import Path for portable filesystem paths.</w:t>
      </w:r>
    </w:p>
    <w:p>
      <w:r>
        <w:rPr>
          <w:b/>
        </w:rPr>
        <w:t xml:space="preserve">Line 2  </w:t>
      </w:r>
      <w:r>
        <w:t>Import tools for temporary directories, cleaning indentation, launching a process, finding this Python interpreter, and working with environment variables and directories.</w:t>
      </w:r>
    </w:p>
    <w:p>
      <w:r>
        <w:rPr>
          <w:b/>
        </w:rPr>
        <w:t xml:space="preserve">Line 3  </w:t>
      </w:r>
      <w:r>
        <w:t>Create a unique temporary folder with the prefix ppt_pytest_ and store its Path in LAB. The random suffix prevents collisions.</w:t>
      </w:r>
    </w:p>
    <w:p>
      <w:r>
        <w:rPr>
          <w:b/>
        </w:rPr>
        <w:t xml:space="preserve">Line 5  </w:t>
      </w:r>
      <w:r>
        <w:t>Loop over three folder names: completed tests, intentional demonstrations, and optional exercises.</w:t>
      </w:r>
    </w:p>
    <w:p>
      <w:r>
        <w:rPr>
          <w:b/>
        </w:rPr>
        <w:t xml:space="preserve">Line 6  </w:t>
      </w:r>
      <w:r>
        <w:t>Join LAB and the current folder name, then create that directory.</w:t>
      </w:r>
    </w:p>
    <w:p>
      <w:r>
        <w:rPr>
          <w:b/>
        </w:rPr>
        <w:t xml:space="preserve">Line 7  </w:t>
      </w:r>
      <w:r>
        <w:t>Make LAB the working directory, so relative %%writefile paths refer to this practice folder.</w:t>
      </w:r>
    </w:p>
    <w:p>
      <w:r>
        <w:rPr>
          <w:b/>
        </w:rPr>
        <w:t xml:space="preserve">Line 8  </w:t>
      </w:r>
      <w:r>
        <w:t>Display the given text and values so the learner can see the folder or written filename.</w:t>
      </w:r>
    </w:p>
    <w:p>
      <w:r>
        <w:rPr>
          <w:b/>
        </w:rPr>
        <w:t xml:space="preserve">Line 9  </w:t>
      </w:r>
      <w:r>
        <w:t>Define write_file and its parameters. Defining it does not execute its body. The following indented lines execute when the function is called.</w:t>
      </w:r>
    </w:p>
    <w:p>
      <w:r>
        <w:rPr>
          <w:b/>
        </w:rPr>
        <w:t xml:space="preserve">Line 10  </w:t>
      </w:r>
      <w:r>
        <w:t>Join the practice folder with the requested relative filename.</w:t>
      </w:r>
    </w:p>
    <w:p>
      <w:r>
        <w:rPr>
          <w:b/>
        </w:rPr>
        <w:t xml:space="preserve">Line 11  </w:t>
      </w:r>
      <w:r>
        <w:t>Create missing parent directories; do not error if a directory already exists.</w:t>
      </w:r>
    </w:p>
    <w:p>
      <w:r>
        <w:rPr>
          <w:b/>
        </w:rPr>
        <w:t xml:space="preserve">Line 12  </w:t>
      </w:r>
      <w:r>
        <w:t>Remove common leading indentation and initial whitespace from the supplied code string, then save it as UTF-8 text.</w:t>
      </w:r>
    </w:p>
    <w:p>
      <w:r>
        <w:rPr>
          <w:b/>
        </w:rPr>
        <w:t xml:space="preserve">Line 13  </w:t>
      </w:r>
      <w:r>
        <w:t>Display the given text and values so the learner can see the folder or written filename.</w:t>
      </w:r>
    </w:p>
    <w:p>
      <w:r>
        <w:rPr>
          <w:b/>
        </w:rPr>
        <w:t xml:space="preserve">Line 17  </w:t>
      </w:r>
      <w:r>
        <w:t>Define run_tests and its parameters. Defining it does not execute its body. This helper runs a separate pytest process; defaults mean configured target, success expected, and no extra options.</w:t>
      </w:r>
    </w:p>
    <w:p>
      <w:r>
        <w:rPr>
          <w:b/>
        </w:rPr>
        <w:t xml:space="preserve">Line 18  </w:t>
      </w:r>
      <w:r>
        <w:t>Copy environment settings for the child process without modifying the current notebook environment.</w:t>
      </w:r>
    </w:p>
    <w:p>
      <w:r>
        <w:rPr>
          <w:b/>
        </w:rPr>
        <w:t xml:space="preserve">Line 20  </w:t>
      </w:r>
      <w:r>
        <w:t>Disable automatic loading of unrelated plugins so preinstalled packages do not change the lesson behavior.</w:t>
      </w:r>
    </w:p>
    <w:p>
      <w:r>
        <w:rPr>
          <w:b/>
        </w:rPr>
        <w:t xml:space="preserve">Line 21  </w:t>
      </w:r>
      <w:r>
        <w:t>Build the command: use the current Python interpreter, run its pytest module, explicitly load pytest_timeout, and unpack each option into a separate argument. This Python -m differs from pytest -m used for marker selection.</w:t>
      </w:r>
    </w:p>
    <w:p>
      <w:r>
        <w:rPr>
          <w:b/>
        </w:rPr>
        <w:t xml:space="preserve">Line 22  </w:t>
      </w:r>
      <w:r>
        <w:t>When a target path is supplied, append it to the command. None means let pytest use its configured testpaths.</w:t>
      </w:r>
    </w:p>
    <w:p>
      <w:r>
        <w:rPr>
          <w:b/>
        </w:rPr>
        <w:t xml:space="preserve">Line 23  </w:t>
      </w:r>
      <w:r>
        <w:t>Run pytest synchronously in LAB with the copied environment. Capture output as strings; result holds stdout, stderr, and the exit code.</w:t>
      </w:r>
    </w:p>
    <w:p>
      <w:r>
        <w:rPr>
          <w:b/>
        </w:rPr>
        <w:t xml:space="preserve">Line 24  </w:t>
      </w:r>
      <w:r>
        <w:t>Display the pytest report captured from standard output.</w:t>
      </w:r>
    </w:p>
    <w:p>
      <w:r>
        <w:rPr>
          <w:b/>
        </w:rPr>
        <w:t xml:space="preserve">Line 25  </w:t>
      </w:r>
      <w:r>
        <w:t>Display standard-error text only when there is some.</w:t>
      </w:r>
    </w:p>
    <w:p>
      <w:r>
        <w:rPr>
          <w:b/>
        </w:rPr>
        <w:t xml:space="preserve">Line 26  </w:t>
      </w:r>
      <w:r>
        <w:t>Check that the process exit code matches the expected lesson outcome. The f-string inserts the expected and actual codes into a useful diagnostic.</w:t>
      </w:r>
    </w:p>
    <w:p>
      <w:r>
        <w:rPr>
          <w:b/>
        </w:rPr>
        <w:t xml:space="preserve">Line 27  </w:t>
      </w:r>
      <w:r>
        <w:t>Confirm the runner observed the intended outcome. For a failure demo this does not mean that the pytest test passed.</w:t>
      </w:r>
    </w:p>
    <w:p>
      <w:pPr>
        <w:pStyle w:val="Heading1"/>
      </w:pPr>
      <w:r>
        <w:t>Notebook cell 7</w:t>
      </w:r>
    </w:p>
    <w:p>
      <w:r>
        <w:t>Topic: 1. Setup and discovery (slides 3–12)</w:t>
      </w:r>
    </w:p>
    <w:p>
      <w:r>
        <w:t>What: Create or update pytest.ini in our practice folder.</w:t>
      </w:r>
    </w:p>
    <w:p>
      <w:r>
        <w:t>Why: Register custom markers to catch spelling mistakes and select only completed tests by default.</w:t>
      </w:r>
    </w:p>
    <w:p>
      <w:r>
        <w:t>Expected result: This file is configuration, not Python. Deliberate failures stay in demos; your optional work stays in practice.</w:t>
      </w:r>
    </w:p>
    <w:p>
      <w:pPr>
        <w:pStyle w:val="Heading2"/>
      </w:pPr>
      <w:r>
        <w:t>Code</w:t>
      </w:r>
    </w:p>
    <w:p>
      <w:pPr>
        <w:pStyle w:val="Code"/>
      </w:pPr>
      <w:r>
        <w:t>%%writefile pytest.ini</w:t>
      </w:r>
    </w:p>
    <w:p>
      <w:pPr>
        <w:pStyle w:val="Code"/>
      </w:pPr>
      <w:r>
        <w:t>[pytest]</w:t>
      </w:r>
    </w:p>
    <w:p>
      <w:pPr>
        <w:pStyle w:val="Code"/>
      </w:pPr>
      <w:r>
        <w:t>testpaths = tests</w:t>
      </w:r>
    </w:p>
    <w:p>
      <w:pPr>
        <w:pStyle w:val="Code"/>
      </w:pPr>
      <w:r>
        <w:t>addopts = --strict-markers</w:t>
      </w:r>
    </w:p>
    <w:p>
      <w:pPr>
        <w:pStyle w:val="Code"/>
      </w:pPr>
      <w:r>
        <w:t>markers =</w:t>
      </w:r>
    </w:p>
    <w:p>
      <w:pPr>
        <w:pStyle w:val="Code"/>
      </w:pPr>
      <w:r>
        <w:t xml:space="preserve">    slow: computation demonstrations</w:t>
      </w:r>
    </w:p>
    <w:p>
      <w:pPr>
        <w:pStyle w:val="Code"/>
      </w:pPr>
      <w:r>
        <w:t xml:space="preserve">    smoke: quick essential checks</w:t>
      </w:r>
    </w:p>
    <w:p>
      <w:pPr>
        <w:pStyle w:val="Code"/>
      </w:pPr>
      <w:r>
        <w:t xml:space="preserve">    serial: demonstrations to run sequentially</w:t>
      </w:r>
    </w:p>
    <w:p/>
    <w:p>
      <w:pPr>
        <w:pStyle w:val="Heading2"/>
      </w:pPr>
      <w:r>
        <w:t>Statement explanations</w:t>
      </w:r>
    </w:p>
    <w:p>
      <w:r>
        <w:rPr>
          <w:b/>
        </w:rPr>
        <w:t xml:space="preserve">Line 1  </w:t>
      </w:r>
      <w:r>
        <w:t>Save every subsequent line in this cell to pytest.ini. Running this cell writes the file; it does not run its tests. Repeating the cell overwrites that file.</w:t>
      </w:r>
    </w:p>
    <w:p>
      <w:r>
        <w:rPr>
          <w:b/>
        </w:rPr>
        <w:t xml:space="preserve">Line 2  </w:t>
      </w:r>
      <w:r>
        <w:t>Start the pytest settings section of this INI configuration file.</w:t>
      </w:r>
    </w:p>
    <w:p>
      <w:r>
        <w:rPr>
          <w:b/>
        </w:rPr>
        <w:t xml:space="preserve">Line 3  </w:t>
      </w:r>
      <w:r>
        <w:t>Use the tests folder when pytest is invoked without an explicit target.</w:t>
      </w:r>
    </w:p>
    <w:p>
      <w:r>
        <w:rPr>
          <w:b/>
        </w:rPr>
        <w:t xml:space="preserve">Line 4  </w:t>
      </w:r>
      <w:r>
        <w:t>Always enforce registered marker names; an unknown marker becomes an error.</w:t>
      </w:r>
    </w:p>
    <w:p>
      <w:r>
        <w:rPr>
          <w:b/>
        </w:rPr>
        <w:t xml:space="preserve">Line 5  </w:t>
      </w:r>
      <w:r>
        <w:t>Begin the list of custom marker names and their descriptions.</w:t>
      </w:r>
    </w:p>
    <w:p>
      <w:r>
        <w:rPr>
          <w:b/>
        </w:rPr>
        <w:t xml:space="preserve">Line 6  </w:t>
      </w:r>
      <w:r>
        <w:t>Register this custom marker name with a human-readable description. It labels tests but does not by itself change their behavior.</w:t>
      </w:r>
    </w:p>
    <w:p>
      <w:r>
        <w:rPr>
          <w:b/>
        </w:rPr>
        <w:t xml:space="preserve">Line 7  </w:t>
      </w:r>
      <w:r>
        <w:t>Register this custom marker name with a human-readable description. It labels tests but does not by itself change their behavior.</w:t>
      </w:r>
    </w:p>
    <w:p>
      <w:r>
        <w:rPr>
          <w:b/>
        </w:rPr>
        <w:t xml:space="preserve">Line 8  </w:t>
      </w:r>
      <w:r>
        <w:t>Register this custom marker name with a human-readable description. It labels tests but does not by itself change their behavior.</w:t>
      </w:r>
    </w:p>
    <w:p>
      <w:pPr>
        <w:pStyle w:val="Heading1"/>
      </w:pPr>
      <w:r>
        <w:t>Notebook cell 9</w:t>
      </w:r>
    </w:p>
    <w:p>
      <w:r>
        <w:t>Topic: 1. Setup and discovery (slides 3–12)</w:t>
      </w:r>
    </w:p>
    <w:p>
      <w:r>
        <w:t>What: Create or update tests/test_one.py in our practice folder.</w:t>
      </w:r>
    </w:p>
    <w:p>
      <w:r>
        <w:t>Why: A small assertion makes the connection between a requirement and a test result clear.</w:t>
      </w:r>
    </w:p>
    <w:p>
      <w:r>
        <w:t>Expected result: The value 75 is below 100, so one test should pass.</w:t>
      </w:r>
    </w:p>
    <w:p>
      <w:pPr>
        <w:pStyle w:val="Heading2"/>
      </w:pPr>
      <w:r>
        <w:t>Code</w:t>
      </w:r>
    </w:p>
    <w:p>
      <w:pPr>
        <w:pStyle w:val="Code"/>
      </w:pPr>
      <w:r>
        <w:t>%%writefile tests/test_one.py</w:t>
      </w:r>
    </w:p>
    <w:p>
      <w:pPr>
        <w:pStyle w:val="Code"/>
      </w:pPr>
      <w:r>
        <w:t>marks = 75</w:t>
      </w:r>
    </w:p>
    <w:p>
      <w:pPr>
        <w:pStyle w:val="Code"/>
      </w:pPr>
    </w:p>
    <w:p>
      <w:pPr>
        <w:pStyle w:val="Code"/>
      </w:pPr>
      <w:r>
        <w:t># Pytest discovers this test because its name starts with test_.</w:t>
      </w:r>
    </w:p>
    <w:p>
      <w:pPr>
        <w:pStyle w:val="Code"/>
      </w:pPr>
      <w:r>
        <w:t>def test_passing():</w:t>
      </w:r>
    </w:p>
    <w:p>
      <w:pPr>
        <w:pStyle w:val="Code"/>
      </w:pPr>
      <w:r>
        <w:t xml:space="preserve">    # Compare actual behavior with the expected result; a mismatch fails the test.</w:t>
      </w:r>
    </w:p>
    <w:p>
      <w:pPr>
        <w:pStyle w:val="Code"/>
      </w:pPr>
      <w:r>
        <w:t xml:space="preserve">    assert marks &lt; 100</w:t>
      </w:r>
    </w:p>
    <w:p/>
    <w:p>
      <w:pPr>
        <w:pStyle w:val="Heading2"/>
      </w:pPr>
      <w:r>
        <w:t>Statement explanations</w:t>
      </w:r>
    </w:p>
    <w:p>
      <w:r>
        <w:rPr>
          <w:b/>
        </w:rPr>
        <w:t xml:space="preserve">Line 1  </w:t>
      </w:r>
      <w:r>
        <w:t>Save every subsequent line in this cell to tests/test_one.py. Running this cell writes the file; it does not run its tests. Repeating the cell overwrites that file.</w:t>
      </w:r>
    </w:p>
    <w:p>
      <w:r>
        <w:rPr>
          <w:b/>
        </w:rPr>
        <w:t xml:space="preserve">Line 2  </w:t>
      </w:r>
      <w:r>
        <w:t>Assign the value on the right to the name on the left. The stored value is used by the subsequent function or assertion.</w:t>
      </w:r>
    </w:p>
    <w:p>
      <w:r>
        <w:rPr>
          <w:b/>
        </w:rPr>
        <w:t xml:space="preserve">Line 5  </w:t>
      </w:r>
      <w:r>
        <w:t>Define test_passing as a discoverable test. Non-self arguments request fixture values or parametrized inputs. The function body runs only when pytest executes it.</w:t>
      </w:r>
    </w:p>
    <w:p>
      <w:r>
        <w:rPr>
          <w:b/>
        </w:rPr>
        <w:t xml:space="preserve">Line 7  </w:t>
      </w:r>
      <w:r>
        <w:t>Check marks &lt; 100. It passes if the condition is true and fails with AssertionError otherwise. Equality checks exact values and sequence order; pytest explains differences.</w:t>
      </w:r>
    </w:p>
    <w:p>
      <w:pPr>
        <w:pStyle w:val="Heading1"/>
      </w:pPr>
      <w:r>
        <w:t>Notebook cell 11</w:t>
      </w:r>
    </w:p>
    <w:p>
      <w:r>
        <w:t>Topic: 1. Setup and discovery (slides 3–12)</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run_tests('tests/test_one.py', expected=0, options=())</w:t>
      </w:r>
    </w:p>
    <w:p/>
    <w:p>
      <w:pPr>
        <w:pStyle w:val="Heading2"/>
      </w:pPr>
      <w:r>
        <w:t>Statement explanations</w:t>
      </w:r>
    </w:p>
    <w:p>
      <w:r>
        <w:rPr>
          <w:b/>
        </w:rPr>
        <w:t xml:space="preserve">Line 2  </w:t>
      </w:r>
      <w:r>
        <w:t>Run pytest against tests/test_one.py. Require exit 0 for successful completion.</w:t>
      </w:r>
    </w:p>
    <w:p>
      <w:r>
        <w:t>Interpretation: Read the pytest outcome first. The helper’s confirmation means its exit code matched the requested lesson outcome. Deliberate failures remain failures within pytest.</w:t>
      </w:r>
    </w:p>
    <w:p>
      <w:pPr>
        <w:pStyle w:val="Heading1"/>
      </w:pPr>
      <w:r>
        <w:t>Notebook cell 13</w:t>
      </w:r>
    </w:p>
    <w:p>
      <w:r>
        <w:t>Topic: 1. Setup and discovery (slides 3–12)</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run_tests('tests/test_one.py', expected=0, options=('-v',))</w:t>
      </w:r>
    </w:p>
    <w:p/>
    <w:p>
      <w:pPr>
        <w:pStyle w:val="Heading2"/>
      </w:pPr>
      <w:r>
        <w:t>Statement explanations</w:t>
      </w:r>
    </w:p>
    <w:p>
      <w:r>
        <w:rPr>
          <w:b/>
        </w:rPr>
        <w:t xml:space="preserve">Line 2  </w:t>
      </w:r>
      <w:r>
        <w:t>Run pytest against tests/test_one.py. Require exit 0 for successful completion. Options: verbose test names.</w:t>
      </w:r>
    </w:p>
    <w:p>
      <w:r>
        <w:t>Interpretation: Read the pytest outcome first. The helper’s confirmation means its exit code matched the requested lesson outcome. Deliberate failures remain failures within pytest.</w:t>
      </w:r>
    </w:p>
    <w:p>
      <w:pPr>
        <w:pStyle w:val="Heading1"/>
      </w:pPr>
      <w:r>
        <w:t>Notebook cell 16</w:t>
      </w:r>
    </w:p>
    <w:p>
      <w:r>
        <w:t>Topic: 1. Setup and discovery (slides 3–12)</w:t>
      </w:r>
    </w:p>
    <w:p>
      <w:r>
        <w:t>What: Create or update demos/test_two.py in our practice folder.</w:t>
      </w:r>
    </w:p>
    <w:p>
      <w:r>
        <w:t>Why: The traceback identifies the unequal tuple items and the assertion that failed.</w:t>
      </w:r>
    </w:p>
    <w:p>
      <w:r>
        <w:t>Expected result: One test fails because the marks appear in a different order. This failure is expected.</w:t>
      </w:r>
    </w:p>
    <w:p>
      <w:pPr>
        <w:pStyle w:val="Heading2"/>
      </w:pPr>
      <w:r>
        <w:t>Code</w:t>
      </w:r>
    </w:p>
    <w:p>
      <w:pPr>
        <w:pStyle w:val="Code"/>
      </w:pPr>
      <w:r>
        <w:t>%%writefile demos/test_two.py</w:t>
      </w:r>
    </w:p>
    <w:p>
      <w:pPr>
        <w:pStyle w:val="Code"/>
      </w:pPr>
      <w:r>
        <w:t>marks = (75, 80, 90)</w:t>
      </w:r>
    </w:p>
    <w:p>
      <w:pPr>
        <w:pStyle w:val="Code"/>
      </w:pPr>
    </w:p>
    <w:p>
      <w:pPr>
        <w:pStyle w:val="Code"/>
      </w:pPr>
      <w:r>
        <w:t># Pytest discovers this test because its name starts with test_.</w:t>
      </w:r>
    </w:p>
    <w:p>
      <w:pPr>
        <w:pStyle w:val="Code"/>
      </w:pPr>
      <w:r>
        <w:t>def test_failing():</w:t>
      </w:r>
    </w:p>
    <w:p>
      <w:pPr>
        <w:pStyle w:val="Code"/>
      </w:pPr>
      <w:r>
        <w:t xml:space="preserve">    # Compare actual behavior with the expected result; a mismatch fails the test.</w:t>
      </w:r>
    </w:p>
    <w:p>
      <w:pPr>
        <w:pStyle w:val="Code"/>
      </w:pPr>
      <w:r>
        <w:t xml:space="preserve">    assert marks == (90, 80, 75)</w:t>
      </w:r>
    </w:p>
    <w:p/>
    <w:p>
      <w:pPr>
        <w:pStyle w:val="Heading2"/>
      </w:pPr>
      <w:r>
        <w:t>Statement explanations</w:t>
      </w:r>
    </w:p>
    <w:p>
      <w:r>
        <w:rPr>
          <w:b/>
        </w:rPr>
        <w:t xml:space="preserve">Line 1  </w:t>
      </w:r>
      <w:r>
        <w:t>Save every subsequent line in this cell to demos/test_two.py. Running this cell writes the file; it does not run its tests. Repeating the cell overwrites that file.</w:t>
      </w:r>
    </w:p>
    <w:p>
      <w:r>
        <w:rPr>
          <w:b/>
        </w:rPr>
        <w:t xml:space="preserve">Line 2  </w:t>
      </w:r>
      <w:r>
        <w:t>Assign the value on the right to the name on the left. The stored value is used by the subsequent function or assertion.</w:t>
      </w:r>
    </w:p>
    <w:p>
      <w:r>
        <w:rPr>
          <w:b/>
        </w:rPr>
        <w:t xml:space="preserve">Line 5  </w:t>
      </w:r>
      <w:r>
        <w:t>Define test_failing as a discoverable test. Non-self arguments request fixture values or parametrized inputs. The function body runs only when pytest executes it.</w:t>
      </w:r>
    </w:p>
    <w:p>
      <w:r>
        <w:rPr>
          <w:b/>
        </w:rPr>
        <w:t xml:space="preserve">Line 7  </w:t>
      </w:r>
      <w:r>
        <w:t>Check marks == (90, 80, 75). It passes if the condition is true and fails with AssertionError otherwise. Equality checks exact values and sequence order; pytest explains differences.</w:t>
      </w:r>
    </w:p>
    <w:p>
      <w:pPr>
        <w:pStyle w:val="Heading1"/>
      </w:pPr>
      <w:r>
        <w:t>Notebook cell 18</w:t>
      </w:r>
    </w:p>
    <w:p>
      <w:r>
        <w:t>Topic: 1. Setup and discovery (slides 3–12)</w:t>
      </w:r>
    </w:p>
    <w:p>
      <w:r>
        <w:t>What: Run the saved test files.</w:t>
      </w:r>
    </w:p>
    <w:p>
      <w:r>
        <w:t>Why: Writing a test file alone does not execute its tests. This command asks pytest to collect and run them.</w:t>
      </w:r>
    </w:p>
    <w:p>
      <w:r>
        <w:t>Expected result: A deliberate failure or setup error. Read the report. The notebook continues because this outcome is expected.</w:t>
      </w:r>
    </w:p>
    <w:p>
      <w:pPr>
        <w:pStyle w:val="Heading2"/>
      </w:pPr>
      <w:r>
        <w:t>Code</w:t>
      </w:r>
    </w:p>
    <w:p>
      <w:pPr>
        <w:pStyle w:val="Code"/>
      </w:pPr>
      <w:r>
        <w:t># Execute pytest in a fresh process and check its exit code.</w:t>
      </w:r>
    </w:p>
    <w:p>
      <w:pPr>
        <w:pStyle w:val="Code"/>
      </w:pPr>
      <w:r>
        <w:t>run_tests('demos/test_two.py', expected=1, options=())</w:t>
      </w:r>
    </w:p>
    <w:p/>
    <w:p>
      <w:pPr>
        <w:pStyle w:val="Heading2"/>
      </w:pPr>
      <w:r>
        <w:t>Statement explanations</w:t>
      </w:r>
    </w:p>
    <w:p>
      <w:r>
        <w:rPr>
          <w:b/>
        </w:rPr>
        <w:t xml:space="preserve">Line 2  </w:t>
      </w:r>
      <w:r>
        <w:t>Run pytest against demos/test_two.py. Require exit 1 because failure is deliberate.</w:t>
      </w:r>
    </w:p>
    <w:p>
      <w:r>
        <w:t>Interpretation: Read the pytest outcome first. The helper’s confirmation means its exit code matched the requested lesson outcome. Deliberate failures remain failures within pytest.</w:t>
      </w:r>
    </w:p>
    <w:p>
      <w:pPr>
        <w:pStyle w:val="Heading1"/>
      </w:pPr>
      <w:r>
        <w:t>Notebook cell 21</w:t>
      </w:r>
    </w:p>
    <w:p>
      <w:r>
        <w:t>Topic: 1. Setup and discovery (slides 3–12)</w:t>
      </w:r>
    </w:p>
    <w:p>
      <w:r>
        <w:t>What: Create or update tests/test_discovery.py in our practice folder.</w:t>
      </w:r>
    </w:p>
    <w:p>
      <w:r>
        <w:t>Why: Naming conventions let pytest find tests automatically.</w:t>
      </w:r>
    </w:p>
    <w:p>
      <w:r>
        <w:t>Expected result: The helper is not collected as a test. The function and class method are collected.</w:t>
      </w:r>
    </w:p>
    <w:p>
      <w:pPr>
        <w:pStyle w:val="Heading2"/>
      </w:pPr>
      <w:r>
        <w:t>Code</w:t>
      </w:r>
    </w:p>
    <w:p>
      <w:pPr>
        <w:pStyle w:val="Code"/>
      </w:pPr>
      <w:r>
        <w:t>%%writefile tests/test_discovery.py</w:t>
      </w:r>
    </w:p>
    <w:p>
      <w:pPr>
        <w:pStyle w:val="Code"/>
      </w:pPr>
      <w:r>
        <w:t>def helper():</w:t>
      </w:r>
    </w:p>
    <w:p>
      <w:pPr>
        <w:pStyle w:val="Code"/>
      </w:pPr>
      <w:r>
        <w:t xml:space="preserve">    return 5</w:t>
      </w:r>
    </w:p>
    <w:p>
      <w:pPr>
        <w:pStyle w:val="Code"/>
      </w:pPr>
    </w:p>
    <w:p>
      <w:pPr>
        <w:pStyle w:val="Code"/>
      </w:pPr>
      <w:r>
        <w:t># Pytest discovers this test because its name starts with test_.</w:t>
      </w:r>
    </w:p>
    <w:p>
      <w:pPr>
        <w:pStyle w:val="Code"/>
      </w:pPr>
      <w:r>
        <w:t>def test_helper_result():</w:t>
      </w:r>
    </w:p>
    <w:p>
      <w:pPr>
        <w:pStyle w:val="Code"/>
      </w:pPr>
      <w:r>
        <w:t xml:space="preserve">    # Compare actual behavior with the expected result; a mismatch fails the test.</w:t>
      </w:r>
    </w:p>
    <w:p>
      <w:pPr>
        <w:pStyle w:val="Code"/>
      </w:pPr>
      <w:r>
        <w:t xml:space="preserve">    assert helper() == 5</w:t>
      </w:r>
    </w:p>
    <w:p>
      <w:pPr>
        <w:pStyle w:val="Code"/>
      </w:pPr>
    </w:p>
    <w:p>
      <w:pPr>
        <w:pStyle w:val="Code"/>
      </w:pPr>
      <w:r>
        <w:t># Group related tests; pytest discovers classes starting with Test.</w:t>
      </w:r>
    </w:p>
    <w:p>
      <w:pPr>
        <w:pStyle w:val="Code"/>
      </w:pPr>
      <w:r>
        <w:t>class TestNumbers:</w:t>
      </w:r>
    </w:p>
    <w:p>
      <w:pPr>
        <w:pStyle w:val="Code"/>
      </w:pPr>
      <w:r>
        <w:t xml:space="preserve">    # Pytest discovers this test because its name starts with test_.</w:t>
      </w:r>
    </w:p>
    <w:p>
      <w:pPr>
        <w:pStyle w:val="Code"/>
      </w:pPr>
      <w:r>
        <w:t xml:space="preserve">    def test_addition(self):</w:t>
      </w:r>
    </w:p>
    <w:p>
      <w:pPr>
        <w:pStyle w:val="Code"/>
      </w:pPr>
      <w:r>
        <w:t xml:space="preserve">        # Compare actual behavior with the expected result; a mismatch fails the test.</w:t>
      </w:r>
    </w:p>
    <w:p>
      <w:pPr>
        <w:pStyle w:val="Code"/>
      </w:pPr>
      <w:r>
        <w:t xml:space="preserve">        assert 2 + 3 == 5</w:t>
      </w:r>
    </w:p>
    <w:p/>
    <w:p>
      <w:pPr>
        <w:pStyle w:val="Heading2"/>
      </w:pPr>
      <w:r>
        <w:t>Statement explanations</w:t>
      </w:r>
    </w:p>
    <w:p>
      <w:r>
        <w:rPr>
          <w:b/>
        </w:rPr>
        <w:t xml:space="preserve">Line 1  </w:t>
      </w:r>
      <w:r>
        <w:t>Save every subsequent line in this cell to tests/test_discovery.py. Running this cell writes the file; it does not run its tests. Repeating the cell overwrites that file.</w:t>
      </w:r>
    </w:p>
    <w:p>
      <w:r>
        <w:rPr>
          <w:b/>
        </w:rPr>
        <w:t xml:space="preserve">Line 2  </w:t>
      </w:r>
      <w:r>
        <w:t>Define helper and its parameters. Defining it does not execute its body. The following indented lines execute when the function is called.</w:t>
      </w:r>
    </w:p>
    <w:p>
      <w:r>
        <w:rPr>
          <w:b/>
        </w:rPr>
        <w:t xml:space="preserve">Line 3  </w:t>
      </w:r>
      <w:r>
        <w:t>Return 5 to the caller and finish this function.</w:t>
      </w:r>
    </w:p>
    <w:p>
      <w:r>
        <w:rPr>
          <w:b/>
        </w:rPr>
        <w:t xml:space="preserve">Line 6  </w:t>
      </w:r>
      <w:r>
        <w:t>Define test_helper_result as a discoverable test. Non-self arguments request fixture values or parametrized inputs. The function body runs only when pytest executes it.</w:t>
      </w:r>
    </w:p>
    <w:p>
      <w:r>
        <w:rPr>
          <w:b/>
        </w:rPr>
        <w:t xml:space="preserve">Line 8  </w:t>
      </w:r>
      <w:r>
        <w:t>Check helper() == 5. It passes if the condition is true and fails with AssertionError otherwise. Equality checks exact values and sequence order; pytest explains differences.</w:t>
      </w:r>
    </w:p>
    <w:p>
      <w:r>
        <w:rPr>
          <w:b/>
        </w:rPr>
        <w:t xml:space="preserve">Line 11  </w:t>
      </w:r>
      <w:r>
        <w:t>Define a group of tests. The Test prefix allows pytest discovery. Methods receive self, the instance, and any requested fixtures.</w:t>
      </w:r>
    </w:p>
    <w:p>
      <w:r>
        <w:rPr>
          <w:b/>
        </w:rPr>
        <w:t xml:space="preserve">Line 13  </w:t>
      </w:r>
      <w:r>
        <w:t>Define test_addition as a discoverable test. Non-self arguments request fixture values or parametrized inputs. The function body runs only when pytest executes it.</w:t>
      </w:r>
    </w:p>
    <w:p>
      <w:r>
        <w:rPr>
          <w:b/>
        </w:rPr>
        <w:t xml:space="preserve">Line 15  </w:t>
      </w:r>
      <w:r>
        <w:t>Check 2 + 3 == 5. It passes if the condition is true and fails with AssertionError otherwise. Equality checks exact values and sequence order; pytest explains differences.</w:t>
      </w:r>
    </w:p>
    <w:p>
      <w:pPr>
        <w:pStyle w:val="Heading1"/>
      </w:pPr>
      <w:r>
        <w:t>Notebook cell 23</w:t>
      </w:r>
    </w:p>
    <w:p>
      <w:r>
        <w:t>Topic: 1. Setup and discovery (slides 3–12)</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run_tests('tests/test_discovery.py', expected=0, options=('--collect-only', '-q'))</w:t>
      </w:r>
    </w:p>
    <w:p/>
    <w:p>
      <w:pPr>
        <w:pStyle w:val="Heading2"/>
      </w:pPr>
      <w:r>
        <w:t>Statement explanations</w:t>
      </w:r>
    </w:p>
    <w:p>
      <w:r>
        <w:rPr>
          <w:b/>
        </w:rPr>
        <w:t xml:space="preserve">Line 2  </w:t>
      </w:r>
      <w:r>
        <w:t>Run pytest against tests/test_discovery.py. Require exit 0 for successful completion. Options: list tests without running them, quiet output.</w:t>
      </w:r>
    </w:p>
    <w:p>
      <w:r>
        <w:t>Interpretation: Read the pytest outcome first. The helper’s confirmation means its exit code matched the requested lesson outcome. Deliberate failures remain failures within pytest.</w:t>
      </w:r>
    </w:p>
    <w:p>
      <w:pPr>
        <w:pStyle w:val="Heading1"/>
      </w:pPr>
      <w:r>
        <w:t>Notebook cell 26</w:t>
      </w:r>
    </w:p>
    <w:p>
      <w:r>
        <w:t>Topic: 2. Test outcomes (slide 13)</w:t>
      </w:r>
    </w:p>
    <w:p>
      <w:r>
        <w:t>What: Create or update demos/test_outcomes.py in our practice folder.</w:t>
      </w:r>
    </w:p>
    <w:p>
      <w:r>
        <w:t>Why: Recognizing each outcome helps you interpret a test report correctly.</w:t>
      </w:r>
    </w:p>
    <w:p>
      <w:r>
        <w:t>Expected result: Two skipped, one xfail, one xpass, and one setup error. This is an intentional demonstration.</w:t>
      </w:r>
    </w:p>
    <w:p>
      <w:pPr>
        <w:pStyle w:val="Heading2"/>
      </w:pPr>
      <w:r>
        <w:t>Code</w:t>
      </w:r>
    </w:p>
    <w:p>
      <w:pPr>
        <w:pStyle w:val="Code"/>
      </w:pPr>
      <w:r>
        <w:t>%%writefile demos/test_outcomes.py</w:t>
      </w:r>
    </w:p>
    <w:p>
      <w:pPr>
        <w:pStyle w:val="Code"/>
      </w:pPr>
      <w:r>
        <w:t># Import pytest so we can use fixtures, marks, and exception checks.</w:t>
      </w:r>
    </w:p>
    <w:p>
      <w:pPr>
        <w:pStyle w:val="Code"/>
      </w:pPr>
      <w:r>
        <w:t>import pytest</w:t>
      </w:r>
    </w:p>
    <w:p>
      <w:pPr>
        <w:pStyle w:val="Code"/>
      </w:pPr>
    </w:p>
    <w:p>
      <w:pPr>
        <w:pStyle w:val="Code"/>
      </w:pPr>
      <w:r>
        <w:t># Skip this demonstration and show the reason in the report.</w:t>
      </w:r>
    </w:p>
    <w:p>
      <w:pPr>
        <w:pStyle w:val="Code"/>
      </w:pPr>
      <w:r>
        <w:t>@pytest.mark.skip(reason="Demonstration: feature unavailable")</w:t>
      </w:r>
    </w:p>
    <w:p>
      <w:pPr>
        <w:pStyle w:val="Code"/>
      </w:pPr>
      <w:r>
        <w:t># Pytest discovers this test because its name starts with test_.</w:t>
      </w:r>
    </w:p>
    <w:p>
      <w:pPr>
        <w:pStyle w:val="Code"/>
      </w:pPr>
      <w:r>
        <w:t>def test_skipped():</w:t>
      </w:r>
    </w:p>
    <w:p>
      <w:pPr>
        <w:pStyle w:val="Code"/>
      </w:pPr>
      <w:r>
        <w:t xml:space="preserve">    # Compare actual behavior with the expected result; a mismatch fails the test.</w:t>
      </w:r>
    </w:p>
    <w:p>
      <w:pPr>
        <w:pStyle w:val="Code"/>
      </w:pPr>
      <w:r>
        <w:t xml:space="preserve">    assert False</w:t>
      </w:r>
    </w:p>
    <w:p>
      <w:pPr>
        <w:pStyle w:val="Code"/>
      </w:pPr>
    </w:p>
    <w:p>
      <w:pPr>
        <w:pStyle w:val="Code"/>
      </w:pPr>
      <w:r>
        <w:t># Skip this test when the specified condition is true.</w:t>
      </w:r>
    </w:p>
    <w:p>
      <w:pPr>
        <w:pStyle w:val="Code"/>
      </w:pPr>
      <w:r>
        <w:t>@pytest.mark.skipif(True, reason="Demonstration: explicit condition")</w:t>
      </w:r>
    </w:p>
    <w:p>
      <w:pPr>
        <w:pStyle w:val="Code"/>
      </w:pPr>
      <w:r>
        <w:t># Pytest discovers this test because its name starts with test_.</w:t>
      </w:r>
    </w:p>
    <w:p>
      <w:pPr>
        <w:pStyle w:val="Code"/>
      </w:pPr>
      <w:r>
        <w:t>def test_conditionally_skipped():</w:t>
      </w:r>
    </w:p>
    <w:p>
      <w:pPr>
        <w:pStyle w:val="Code"/>
      </w:pPr>
      <w:r>
        <w:t xml:space="preserve">    # Compare actual behavior with the expected result; a mismatch fails the test.</w:t>
      </w:r>
    </w:p>
    <w:p>
      <w:pPr>
        <w:pStyle w:val="Code"/>
      </w:pPr>
      <w:r>
        <w:t xml:space="preserve">    assert False</w:t>
      </w:r>
    </w:p>
    <w:p>
      <w:pPr>
        <w:pStyle w:val="Code"/>
      </w:pPr>
    </w:p>
    <w:p>
      <w:pPr>
        <w:pStyle w:val="Code"/>
      </w:pPr>
      <w:r>
        <w:t># Record this as a known expected failure.</w:t>
      </w:r>
    </w:p>
    <w:p>
      <w:pPr>
        <w:pStyle w:val="Code"/>
      </w:pPr>
      <w:r>
        <w:t>@pytest.mark.xfail(reason="Demonstration: known incorrect result")</w:t>
      </w:r>
    </w:p>
    <w:p>
      <w:pPr>
        <w:pStyle w:val="Code"/>
      </w:pPr>
      <w:r>
        <w:t># Pytest discovers this test because its name starts with test_.</w:t>
      </w:r>
    </w:p>
    <w:p>
      <w:pPr>
        <w:pStyle w:val="Code"/>
      </w:pPr>
      <w:r>
        <w:t>def test_expected_failure():</w:t>
      </w:r>
    </w:p>
    <w:p>
      <w:pPr>
        <w:pStyle w:val="Code"/>
      </w:pPr>
      <w:r>
        <w:t xml:space="preserve">    # Compare actual behavior with the expected result; a mismatch fails the test.</w:t>
      </w:r>
    </w:p>
    <w:p>
      <w:pPr>
        <w:pStyle w:val="Code"/>
      </w:pPr>
      <w:r>
        <w:t xml:space="preserve">    assert 2 + 2 == 5</w:t>
      </w:r>
    </w:p>
    <w:p>
      <w:pPr>
        <w:pStyle w:val="Code"/>
      </w:pPr>
    </w:p>
    <w:p>
      <w:pPr>
        <w:pStyle w:val="Code"/>
      </w:pPr>
      <w:r>
        <w:t># Record this as a known expected failure.</w:t>
      </w:r>
    </w:p>
    <w:p>
      <w:pPr>
        <w:pStyle w:val="Code"/>
      </w:pPr>
      <w:r>
        <w:t>@pytest.mark.xfail(reason="Demonstration: behavior already fixed", strict=False)</w:t>
      </w:r>
    </w:p>
    <w:p>
      <w:pPr>
        <w:pStyle w:val="Code"/>
      </w:pPr>
      <w:r>
        <w:t># Pytest discovers this test because its name starts with test_.</w:t>
      </w:r>
    </w:p>
    <w:p>
      <w:pPr>
        <w:pStyle w:val="Code"/>
      </w:pPr>
      <w:r>
        <w:t>def test_unexpected_pass():</w:t>
      </w:r>
    </w:p>
    <w:p>
      <w:pPr>
        <w:pStyle w:val="Code"/>
      </w:pPr>
      <w:r>
        <w:t xml:space="preserve">    # Compare actual behavior with the expected result; a mismatch fails the test.</w:t>
      </w:r>
    </w:p>
    <w:p>
      <w:pPr>
        <w:pStyle w:val="Code"/>
      </w:pPr>
      <w:r>
        <w:t xml:space="preserve">    assert 2 + 2 == 4</w:t>
      </w:r>
    </w:p>
    <w:p>
      <w:pPr>
        <w:pStyle w:val="Code"/>
      </w:pPr>
    </w:p>
    <w:p>
      <w:pPr>
        <w:pStyle w:val="Code"/>
      </w:pPr>
      <w:r>
        <w:t># Turn this function into reusable test setup; default scope is one test.</w:t>
      </w:r>
    </w:p>
    <w:p>
      <w:pPr>
        <w:pStyle w:val="Code"/>
      </w:pPr>
      <w:r>
        <w:t>@pytest.fixture</w:t>
      </w:r>
    </w:p>
    <w:p>
      <w:pPr>
        <w:pStyle w:val="Code"/>
      </w:pPr>
      <w:r>
        <w:t>def broken_resource():</w:t>
      </w:r>
    </w:p>
    <w:p>
      <w:pPr>
        <w:pStyle w:val="Code"/>
      </w:pPr>
      <w:r>
        <w:t xml:space="preserve">    # Reject invalid input with a clear exception.</w:t>
      </w:r>
    </w:p>
    <w:p>
      <w:pPr>
        <w:pStyle w:val="Code"/>
      </w:pPr>
      <w:r>
        <w:t xml:space="preserve">    raise RuntimeError("Deliberate setup failure")</w:t>
      </w:r>
    </w:p>
    <w:p>
      <w:pPr>
        <w:pStyle w:val="Code"/>
      </w:pPr>
    </w:p>
    <w:p>
      <w:pPr>
        <w:pStyle w:val="Code"/>
      </w:pPr>
      <w:r>
        <w:t># Pytest discovers this test because its name starts with test_.</w:t>
      </w:r>
    </w:p>
    <w:p>
      <w:pPr>
        <w:pStyle w:val="Code"/>
      </w:pPr>
      <w:r>
        <w:t>def test_setup_error(broken_resource):</w:t>
      </w:r>
    </w:p>
    <w:p>
      <w:pPr>
        <w:pStyle w:val="Code"/>
      </w:pPr>
      <w:r>
        <w:t xml:space="preserve">    # Compare actual behavior with the expected result; a mismatch fails the test.</w:t>
      </w:r>
    </w:p>
    <w:p>
      <w:pPr>
        <w:pStyle w:val="Code"/>
      </w:pPr>
      <w:r>
        <w:t xml:space="preserve">    assert broken_resource</w:t>
      </w:r>
    </w:p>
    <w:p/>
    <w:p>
      <w:pPr>
        <w:pStyle w:val="Heading2"/>
      </w:pPr>
      <w:r>
        <w:t>Statement explanations</w:t>
      </w:r>
    </w:p>
    <w:p>
      <w:r>
        <w:rPr>
          <w:b/>
        </w:rPr>
        <w:t xml:space="preserve">Line 1  </w:t>
      </w:r>
      <w:r>
        <w:t>Save every subsequent line in this cell to demos/test_outcomes.py. Running this cell writes the file; it does not run its tests. Repeating the cell overwrites that file.</w:t>
      </w:r>
    </w:p>
    <w:p>
      <w:r>
        <w:rPr>
          <w:b/>
        </w:rPr>
        <w:t xml:space="preserve">Line 3  </w:t>
      </w:r>
      <w:r>
        <w:t>Import pytest to use decorators, fixtures, and exception assertions.</w:t>
      </w:r>
    </w:p>
    <w:p>
      <w:r>
        <w:rPr>
          <w:b/>
        </w:rPr>
        <w:t xml:space="preserve">Line 6  </w:t>
      </w:r>
      <w:r>
        <w:t>Skip the following test and record the reason. Its assert False is never executed.</w:t>
      </w:r>
    </w:p>
    <w:p>
      <w:r>
        <w:rPr>
          <w:b/>
        </w:rPr>
        <w:t xml:space="preserve">Line 8  </w:t>
      </w:r>
      <w:r>
        <w:t>Define test_skipped as a discoverable test. Non-self arguments request fixture values or parametrized inputs. The function body runs only when pytest executes it.</w:t>
      </w:r>
    </w:p>
    <w:p>
      <w:r>
        <w:rPr>
          <w:b/>
        </w:rPr>
        <w:t xml:space="preserve">Line 10  </w:t>
      </w:r>
      <w:r>
        <w:t>Always fail if executed. The skip examples prevent execution of this statement.</w:t>
      </w:r>
    </w:p>
    <w:p>
      <w:r>
        <w:rPr>
          <w:b/>
        </w:rPr>
        <w:t xml:space="preserve">Line 13  </w:t>
      </w:r>
      <w:r>
        <w:t>Always skip this demonstration because the condition is True; report the supplied reason.</w:t>
      </w:r>
    </w:p>
    <w:p>
      <w:r>
        <w:rPr>
          <w:b/>
        </w:rPr>
        <w:t xml:space="preserve">Line 15  </w:t>
      </w:r>
      <w:r>
        <w:t>Define test_conditionally_skipped as a discoverable test. Non-self arguments request fixture values or parametrized inputs. The function body runs only when pytest executes it.</w:t>
      </w:r>
    </w:p>
    <w:p>
      <w:r>
        <w:rPr>
          <w:b/>
        </w:rPr>
        <w:t xml:space="preserve">Line 17  </w:t>
      </w:r>
      <w:r>
        <w:t>Always fail if executed. The skip examples prevent execution of this statement.</w:t>
      </w:r>
    </w:p>
    <w:p>
      <w:r>
        <w:rPr>
          <w:b/>
        </w:rPr>
        <w:t xml:space="preserve">Line 20  </w:t>
      </w:r>
      <w:r>
        <w:t>Expect this test to fail. If it passes with strict=False, report XPASS without failing the suite; otherwise a failing body is reported as XFAIL.</w:t>
      </w:r>
    </w:p>
    <w:p>
      <w:r>
        <w:rPr>
          <w:b/>
        </w:rPr>
        <w:t xml:space="preserve">Line 22  </w:t>
      </w:r>
      <w:r>
        <w:t>Define test_expected_failure as a discoverable test. Non-self arguments request fixture values or parametrized inputs. The function body runs only when pytest executes it.</w:t>
      </w:r>
    </w:p>
    <w:p>
      <w:r>
        <w:rPr>
          <w:b/>
        </w:rPr>
        <w:t xml:space="preserve">Line 24  </w:t>
      </w:r>
      <w:r>
        <w:t>Check 2 + 2 == 5. It passes if the condition is true and fails with AssertionError otherwise. Equality checks exact values and sequence order; pytest explains differences.</w:t>
      </w:r>
    </w:p>
    <w:p>
      <w:r>
        <w:rPr>
          <w:b/>
        </w:rPr>
        <w:t xml:space="preserve">Line 27  </w:t>
      </w:r>
      <w:r>
        <w:t>Expect this test to fail. If it passes with strict=False, report XPASS without failing the suite; otherwise a failing body is reported as XFAIL.</w:t>
      </w:r>
    </w:p>
    <w:p>
      <w:r>
        <w:rPr>
          <w:b/>
        </w:rPr>
        <w:t xml:space="preserve">Line 29  </w:t>
      </w:r>
      <w:r>
        <w:t>Define test_unexpected_pass as a discoverable test. Non-self arguments request fixture values or parametrized inputs. The function body runs only when pytest executes it.</w:t>
      </w:r>
    </w:p>
    <w:p>
      <w:r>
        <w:rPr>
          <w:b/>
        </w:rPr>
        <w:t xml:space="preserve">Line 31  </w:t>
      </w:r>
      <w:r>
        <w:t>Check 2 + 2 == 4. It passes if the condition is true and fails with AssertionError otherwise. Equality checks exact values and sequence order; pytest explains differences.</w:t>
      </w:r>
    </w:p>
    <w:p>
      <w:r>
        <w:rPr>
          <w:b/>
        </w:rPr>
        <w:t xml:space="preserve">Line 34  </w:t>
      </w:r>
      <w:r>
        <w:t>Register the following function as a fixture. Pytest runs it when a test requests it by parameter name.</w:t>
      </w:r>
    </w:p>
    <w:p>
      <w:r>
        <w:rPr>
          <w:b/>
        </w:rPr>
        <w:t xml:space="preserve">Line 35  </w:t>
      </w:r>
      <w:r>
        <w:t>Define broken_resource and its parameters. Defining it does not execute its body. The following indented lines execute when the function is called.</w:t>
      </w:r>
    </w:p>
    <w:p>
      <w:r>
        <w:rPr>
          <w:b/>
        </w:rPr>
        <w:t xml:space="preserve">Line 37  </w:t>
      </w:r>
      <w:r>
        <w:t>Stop execution by raising the indicated exception and message. The caller or pytest.raises must handle this exception.</w:t>
      </w:r>
    </w:p>
    <w:p>
      <w:r>
        <w:rPr>
          <w:b/>
        </w:rPr>
        <w:t xml:space="preserve">Line 40  </w:t>
      </w:r>
      <w:r>
        <w:t>Define test_setup_error as a discoverable test. Non-self arguments request fixture values or parametrized inputs. The function body runs only when pytest executes it.</w:t>
      </w:r>
    </w:p>
    <w:p>
      <w:r>
        <w:rPr>
          <w:b/>
        </w:rPr>
        <w:t xml:space="preserve">Line 42  </w:t>
      </w:r>
      <w:r>
        <w:t>Check broken_resource. It passes if the condition is true and fails with AssertionError otherwise. Equality checks exact values and sequence order; pytest explains differences.</w:t>
      </w:r>
    </w:p>
    <w:p>
      <w:pPr>
        <w:pStyle w:val="Heading1"/>
      </w:pPr>
      <w:r>
        <w:t>Notebook cell 28</w:t>
      </w:r>
    </w:p>
    <w:p>
      <w:r>
        <w:t>Topic: 2. Test outcomes (slide 13)</w:t>
      </w:r>
    </w:p>
    <w:p>
      <w:r>
        <w:t>What: Run the saved test files.</w:t>
      </w:r>
    </w:p>
    <w:p>
      <w:r>
        <w:t>Why: Writing a test file alone does not execute its tests. This command asks pytest to collect and run them.</w:t>
      </w:r>
    </w:p>
    <w:p>
      <w:r>
        <w:t>Expected result: A deliberate failure or setup error. Read the report. The notebook continues because this outcome is expected.</w:t>
      </w:r>
    </w:p>
    <w:p>
      <w:pPr>
        <w:pStyle w:val="Heading2"/>
      </w:pPr>
      <w:r>
        <w:t>Code</w:t>
      </w:r>
    </w:p>
    <w:p>
      <w:pPr>
        <w:pStyle w:val="Code"/>
      </w:pPr>
      <w:r>
        <w:t># Execute pytest in a fresh process and check its exit code.</w:t>
      </w:r>
    </w:p>
    <w:p>
      <w:pPr>
        <w:pStyle w:val="Code"/>
      </w:pPr>
      <w:r>
        <w:t>run_tests('demos/test_outcomes.py', expected=1, options=('-ra',))</w:t>
      </w:r>
    </w:p>
    <w:p/>
    <w:p>
      <w:pPr>
        <w:pStyle w:val="Heading2"/>
      </w:pPr>
      <w:r>
        <w:t>Statement explanations</w:t>
      </w:r>
    </w:p>
    <w:p>
      <w:r>
        <w:rPr>
          <w:b/>
        </w:rPr>
        <w:t xml:space="preserve">Line 2  </w:t>
      </w:r>
      <w:r>
        <w:t>Run pytest against demos/test_outcomes.py. Require exit 1 because failure is deliberate. Options: summary of non-passing outcomes.</w:t>
      </w:r>
    </w:p>
    <w:p>
      <w:r>
        <w:t>Interpretation: Read the pytest outcome first. The helper’s confirmation means its exit code matched the requested lesson outcome. Deliberate failures remain failures within pytest.</w:t>
      </w:r>
    </w:p>
    <w:p>
      <w:pPr>
        <w:pStyle w:val="Heading1"/>
      </w:pPr>
      <w:r>
        <w:t>Notebook cell 31</w:t>
      </w:r>
    </w:p>
    <w:p>
      <w:r>
        <w:t>Topic: 3. Activity 1: correct Fibonacci tests (slide 14)</w:t>
      </w:r>
    </w:p>
    <w:p>
      <w:r>
        <w:t>What: Create or update fibo.py in our practice folder.</w:t>
      </w:r>
    </w:p>
    <w:p>
      <w:r>
        <w:t>Why: Tests need an actual function to call. We define its contract before judging the expected result.</w:t>
      </w:r>
    </w:p>
    <w:p>
      <w:r>
        <w:t>Expected result: fibo(6) will return [0, 1, 1, 2, 3, 5].</w:t>
      </w:r>
    </w:p>
    <w:p>
      <w:pPr>
        <w:pStyle w:val="Heading2"/>
      </w:pPr>
      <w:r>
        <w:t>Code</w:t>
      </w:r>
    </w:p>
    <w:p>
      <w:pPr>
        <w:pStyle w:val="Code"/>
      </w:pPr>
      <w:r>
        <w:t>%%writefile fibo.py</w:t>
      </w:r>
    </w:p>
    <w:p>
      <w:pPr>
        <w:pStyle w:val="Code"/>
      </w:pPr>
      <w:r>
        <w:t>def fibo(n):</w:t>
      </w:r>
    </w:p>
    <w:p>
      <w:pPr>
        <w:pStyle w:val="Code"/>
      </w:pPr>
      <w:r>
        <w:t xml:space="preserve">    if n &lt; 0:</w:t>
      </w:r>
    </w:p>
    <w:p>
      <w:pPr>
        <w:pStyle w:val="Code"/>
      </w:pPr>
      <w:r>
        <w:t xml:space="preserve">        # Reject invalid input with a clear exception.</w:t>
      </w:r>
    </w:p>
    <w:p>
      <w:pPr>
        <w:pStyle w:val="Code"/>
      </w:pPr>
      <w:r>
        <w:t xml:space="preserve">        raise ValueError("n must be non-negative")</w:t>
      </w:r>
    </w:p>
    <w:p>
      <w:pPr>
        <w:pStyle w:val="Code"/>
      </w:pPr>
      <w:r>
        <w:t xml:space="preserve">    values = []</w:t>
      </w:r>
    </w:p>
    <w:p>
      <w:pPr>
        <w:pStyle w:val="Code"/>
      </w:pPr>
      <w:r>
        <w:t xml:space="preserve">    a, b = 0, 1</w:t>
      </w:r>
    </w:p>
    <w:p>
      <w:pPr>
        <w:pStyle w:val="Code"/>
      </w:pPr>
      <w:r>
        <w:t xml:space="preserve">    for _ in range(n):</w:t>
      </w:r>
    </w:p>
    <w:p>
      <w:pPr>
        <w:pStyle w:val="Code"/>
      </w:pPr>
      <w:r>
        <w:t xml:space="preserve">        values.append(a)</w:t>
      </w:r>
    </w:p>
    <w:p>
      <w:pPr>
        <w:pStyle w:val="Code"/>
      </w:pPr>
      <w:r>
        <w:t xml:space="preserve">        a, b = b, a + b</w:t>
      </w:r>
    </w:p>
    <w:p>
      <w:pPr>
        <w:pStyle w:val="Code"/>
      </w:pPr>
      <w:r>
        <w:t xml:space="preserve">    return values</w:t>
      </w:r>
    </w:p>
    <w:p/>
    <w:p>
      <w:pPr>
        <w:pStyle w:val="Heading2"/>
      </w:pPr>
      <w:r>
        <w:t>Statement explanations</w:t>
      </w:r>
    </w:p>
    <w:p>
      <w:r>
        <w:rPr>
          <w:b/>
        </w:rPr>
        <w:t xml:space="preserve">Line 1  </w:t>
      </w:r>
      <w:r>
        <w:t>Save every subsequent line in this cell to fibo.py. Running this cell writes the file; it does not run its tests. Repeating the cell overwrites that file.</w:t>
      </w:r>
    </w:p>
    <w:p>
      <w:r>
        <w:rPr>
          <w:b/>
        </w:rPr>
        <w:t xml:space="preserve">Line 2  </w:t>
      </w:r>
      <w:r>
        <w:t>Define fibo and its parameters. Defining it does not execute its body. The following indented lines execute when the function is called.</w:t>
      </w:r>
    </w:p>
    <w:p>
      <w:r>
        <w:rPr>
          <w:b/>
        </w:rPr>
        <w:t xml:space="preserve">Line 3  </w:t>
      </w:r>
      <w:r>
        <w:t>Evaluate n &lt; 0. Execute the indented block only when this condition is true. This is a validation guard before normal behavior.</w:t>
      </w:r>
    </w:p>
    <w:p>
      <w:r>
        <w:rPr>
          <w:b/>
        </w:rPr>
        <w:t xml:space="preserve">Line 5  </w:t>
      </w:r>
      <w:r>
        <w:t>Stop execution by raising the indicated exception and message. The caller or pytest.raises must handle this exception.</w:t>
      </w:r>
    </w:p>
    <w:p>
      <w:r>
        <w:rPr>
          <w:b/>
        </w:rPr>
        <w:t xml:space="preserve">Line 6  </w:t>
      </w:r>
      <w:r>
        <w:t>Create an empty list for the generated Fibonacci values.</w:t>
      </w:r>
    </w:p>
    <w:p>
      <w:r>
        <w:rPr>
          <w:b/>
        </w:rPr>
        <w:t xml:space="preserve">Line 7  </w:t>
      </w:r>
      <w:r>
        <w:t>Initialize the first two Fibonacci values.</w:t>
      </w:r>
    </w:p>
    <w:p>
      <w:r>
        <w:rPr>
          <w:b/>
        </w:rPr>
        <w:t xml:space="preserve">Line 8  </w:t>
      </w:r>
      <w:r>
        <w:t>Repeat the following indented statements n times; the counter is unused.</w:t>
      </w:r>
    </w:p>
    <w:p>
      <w:r>
        <w:rPr>
          <w:b/>
        </w:rPr>
        <w:t xml:space="preserve">Line 9  </w:t>
      </w:r>
      <w:r>
        <w:t>Append the current Fibonacci value to the result list.</w:t>
      </w:r>
    </w:p>
    <w:p>
      <w:r>
        <w:rPr>
          <w:b/>
        </w:rPr>
        <w:t xml:space="preserve">Line 10  </w:t>
      </w:r>
      <w:r>
        <w:t>Advance the sequence using simultaneous assignment and the old values of a and b.</w:t>
      </w:r>
    </w:p>
    <w:p>
      <w:r>
        <w:rPr>
          <w:b/>
        </w:rPr>
        <w:t xml:space="preserve">Line 11  </w:t>
      </w:r>
      <w:r>
        <w:t>Return the completed list; n=0 produces an empty list.</w:t>
      </w:r>
    </w:p>
    <w:p>
      <w:pPr>
        <w:pStyle w:val="Heading1"/>
      </w:pPr>
      <w:r>
        <w:t>Notebook cell 33</w:t>
      </w:r>
    </w:p>
    <w:p>
      <w:r>
        <w:t>Topic: 3. Activity 1: correct Fibonacci tests (slide 14)</w:t>
      </w:r>
    </w:p>
    <w:p>
      <w:r>
        <w:t>What: Create or update demos/test_fibo_wrong.py in our practice folder.</w:t>
      </w:r>
    </w:p>
    <w:p>
      <w:r>
        <w:t>Why: This activity teaches you to check an expected result against the agreed contract.</w:t>
      </w:r>
    </w:p>
    <w:p>
      <w:r>
        <w:t>Expected result: The test fails because its expected sequence starts with 1 instead of 0.</w:t>
      </w:r>
    </w:p>
    <w:p>
      <w:pPr>
        <w:pStyle w:val="Heading2"/>
      </w:pPr>
      <w:r>
        <w:t>Code</w:t>
      </w:r>
    </w:p>
    <w:p>
      <w:pPr>
        <w:pStyle w:val="Code"/>
      </w:pPr>
      <w:r>
        <w:t>%%writefile demos/test_fibo_wrong.py</w:t>
      </w:r>
    </w:p>
    <w:p>
      <w:pPr>
        <w:pStyle w:val="Code"/>
      </w:pPr>
      <w:r>
        <w:t># Import the function or class that this test needs.</w:t>
      </w:r>
    </w:p>
    <w:p>
      <w:pPr>
        <w:pStyle w:val="Code"/>
      </w:pPr>
      <w:r>
        <w:t>from fibo import fibo</w:t>
      </w:r>
    </w:p>
    <w:p>
      <w:pPr>
        <w:pStyle w:val="Code"/>
      </w:pPr>
    </w:p>
    <w:p>
      <w:pPr>
        <w:pStyle w:val="Code"/>
      </w:pPr>
      <w:r>
        <w:t># Pytest discovers this test because its name starts with test_.</w:t>
      </w:r>
    </w:p>
    <w:p>
      <w:pPr>
        <w:pStyle w:val="Code"/>
      </w:pPr>
      <w:r>
        <w:t>def test_six_values():</w:t>
      </w:r>
    </w:p>
    <w:p>
      <w:pPr>
        <w:pStyle w:val="Code"/>
      </w:pPr>
      <w:r>
        <w:t xml:space="preserve">    # Compare actual behavior with the expected result; a mismatch fails the test.</w:t>
      </w:r>
    </w:p>
    <w:p>
      <w:pPr>
        <w:pStyle w:val="Code"/>
      </w:pPr>
      <w:r>
        <w:t xml:space="preserve">    assert fibo(6) == [1, 1, 2, 3, 5, 8]</w:t>
      </w:r>
    </w:p>
    <w:p/>
    <w:p>
      <w:pPr>
        <w:pStyle w:val="Heading2"/>
      </w:pPr>
      <w:r>
        <w:t>Statement explanations</w:t>
      </w:r>
    </w:p>
    <w:p>
      <w:r>
        <w:rPr>
          <w:b/>
        </w:rPr>
        <w:t xml:space="preserve">Line 1  </w:t>
      </w:r>
      <w:r>
        <w:t>Save every subsequent line in this cell to demos/test_fibo_wrong.py. Running this cell writes the file; it does not run its tests. Repeating the cell overwrites that file.</w:t>
      </w:r>
    </w:p>
    <w:p>
      <w:r>
        <w:rPr>
          <w:b/>
        </w:rPr>
        <w:t xml:space="preserve">Line 3  </w:t>
      </w:r>
      <w:r>
        <w:t>Import the named functions or classes from the module shown. This makes them available in this file.</w:t>
      </w:r>
    </w:p>
    <w:p>
      <w:r>
        <w:rPr>
          <w:b/>
        </w:rPr>
        <w:t xml:space="preserve">Line 6  </w:t>
      </w:r>
      <w:r>
        <w:t>Define test_six_values as a discoverable test. Non-self arguments request fixture values or parametrized inputs. The function body runs only when pytest executes it.</w:t>
      </w:r>
    </w:p>
    <w:p>
      <w:r>
        <w:rPr>
          <w:b/>
        </w:rPr>
        <w:t xml:space="preserve">Line 8  </w:t>
      </w:r>
      <w:r>
        <w:t>Check fibo(6) == [1, 1, 2, 3, 5, 8]. It passes if the condition is true and fails with AssertionError otherwise. Equality checks exact values and sequence order; pytest explains differences.</w:t>
      </w:r>
    </w:p>
    <w:p>
      <w:pPr>
        <w:pStyle w:val="Heading1"/>
      </w:pPr>
      <w:r>
        <w:t>Notebook cell 35</w:t>
      </w:r>
    </w:p>
    <w:p>
      <w:r>
        <w:t>Topic: 3. Activity 1: correct Fibonacci tests (slide 14)</w:t>
      </w:r>
    </w:p>
    <w:p>
      <w:r>
        <w:t>What: Run the saved test files.</w:t>
      </w:r>
    </w:p>
    <w:p>
      <w:r>
        <w:t>Why: Writing a test file alone does not execute its tests. This command asks pytest to collect and run them.</w:t>
      </w:r>
    </w:p>
    <w:p>
      <w:r>
        <w:t>Expected result: A deliberate failure or setup error. Read the report. The notebook continues because this outcome is expected.</w:t>
      </w:r>
    </w:p>
    <w:p>
      <w:pPr>
        <w:pStyle w:val="Heading2"/>
      </w:pPr>
      <w:r>
        <w:t>Code</w:t>
      </w:r>
    </w:p>
    <w:p>
      <w:pPr>
        <w:pStyle w:val="Code"/>
      </w:pPr>
      <w:r>
        <w:t># Execute pytest in a fresh process and check its exit code.</w:t>
      </w:r>
    </w:p>
    <w:p>
      <w:pPr>
        <w:pStyle w:val="Code"/>
      </w:pPr>
      <w:r>
        <w:t>run_tests('demos/test_fibo_wrong.py', expected=1, options=())</w:t>
      </w:r>
    </w:p>
    <w:p/>
    <w:p>
      <w:pPr>
        <w:pStyle w:val="Heading2"/>
      </w:pPr>
      <w:r>
        <w:t>Statement explanations</w:t>
      </w:r>
    </w:p>
    <w:p>
      <w:r>
        <w:rPr>
          <w:b/>
        </w:rPr>
        <w:t xml:space="preserve">Line 2  </w:t>
      </w:r>
      <w:r>
        <w:t>Run pytest against demos/test_fibo_wrong.py. Require exit 1 because failure is deliberate.</w:t>
      </w:r>
    </w:p>
    <w:p>
      <w:r>
        <w:t>Interpretation: Read the pytest outcome first. The helper’s confirmation means its exit code matched the requested lesson outcome. Deliberate failures remain failures within pytest.</w:t>
      </w:r>
    </w:p>
    <w:p>
      <w:pPr>
        <w:pStyle w:val="Heading1"/>
      </w:pPr>
      <w:r>
        <w:t>Notebook cell 38</w:t>
      </w:r>
    </w:p>
    <w:p>
      <w:r>
        <w:t>Topic: 3. Activity 1: correct Fibonacci tests (slide 14)</w:t>
      </w:r>
    </w:p>
    <w:p>
      <w:r>
        <w:t>What: Create or update tests/test_fibo.py in our practice folder.</w:t>
      </w:r>
    </w:p>
    <w:p>
      <w:r>
        <w:t>Why: Include empty and short sequences and an invalid input instead of checking only a typical case.</w:t>
      </w:r>
    </w:p>
    <w:p>
      <w:r>
        <w:t>Expected result: Four input rows and one exception test should pass.</w:t>
      </w:r>
    </w:p>
    <w:p>
      <w:pPr>
        <w:pStyle w:val="Heading2"/>
      </w:pPr>
      <w:r>
        <w:t>Code</w:t>
      </w:r>
    </w:p>
    <w:p>
      <w:pPr>
        <w:pStyle w:val="Code"/>
      </w:pPr>
      <w:r>
        <w:t>%%writefile tests/test_fibo.py</w:t>
      </w:r>
    </w:p>
    <w:p>
      <w:pPr>
        <w:pStyle w:val="Code"/>
      </w:pPr>
      <w:r>
        <w:t># Import pytest so we can use fixtures, marks, and exception checks.</w:t>
      </w:r>
    </w:p>
    <w:p>
      <w:pPr>
        <w:pStyle w:val="Code"/>
      </w:pPr>
      <w:r>
        <w:t>import pytest</w:t>
      </w:r>
    </w:p>
    <w:p>
      <w:pPr>
        <w:pStyle w:val="Code"/>
      </w:pPr>
      <w:r>
        <w:t># Import the function or class that this test needs.</w:t>
      </w:r>
    </w:p>
    <w:p>
      <w:pPr>
        <w:pStyle w:val="Code"/>
      </w:pPr>
      <w:r>
        <w:t>from fibo import fibo</w:t>
      </w:r>
    </w:p>
    <w:p>
      <w:pPr>
        <w:pStyle w:val="Code"/>
      </w:pPr>
    </w:p>
    <w:p>
      <w:pPr>
        <w:pStyle w:val="Code"/>
      </w:pPr>
      <w:r>
        <w:t># Run the same test separately for every input row below.</w:t>
      </w:r>
    </w:p>
    <w:p>
      <w:pPr>
        <w:pStyle w:val="Code"/>
      </w:pPr>
      <w:r>
        <w:t>@pytest.mark.parametrize("n,expected", [(0, []), (1, [0]), (2, [0, 1]), (6, [0, 1, 1, 2, 3, 5])])</w:t>
      </w:r>
    </w:p>
    <w:p>
      <w:pPr>
        <w:pStyle w:val="Code"/>
      </w:pPr>
      <w:r>
        <w:t># Pytest discovers this test because its name starts with test_.</w:t>
      </w:r>
    </w:p>
    <w:p>
      <w:pPr>
        <w:pStyle w:val="Code"/>
      </w:pPr>
      <w:r>
        <w:t>def test_fibonacci(n, expected):</w:t>
      </w:r>
    </w:p>
    <w:p>
      <w:pPr>
        <w:pStyle w:val="Code"/>
      </w:pPr>
      <w:r>
        <w:t xml:space="preserve">    # Compare actual behavior with the expected result; a mismatch fails the test.</w:t>
      </w:r>
    </w:p>
    <w:p>
      <w:pPr>
        <w:pStyle w:val="Code"/>
      </w:pPr>
      <w:r>
        <w:t xml:space="preserve">    assert fibo(n) == expected</w:t>
      </w:r>
    </w:p>
    <w:p>
      <w:pPr>
        <w:pStyle w:val="Code"/>
      </w:pPr>
    </w:p>
    <w:p>
      <w:pPr>
        <w:pStyle w:val="Code"/>
      </w:pPr>
      <w:r>
        <w:t># Pytest discovers this test because its name starts with test_.</w:t>
      </w:r>
    </w:p>
    <w:p>
      <w:pPr>
        <w:pStyle w:val="Code"/>
      </w:pPr>
      <w:r>
        <w:t>def test_negative_count():</w:t>
      </w:r>
    </w:p>
    <w:p>
      <w:pPr>
        <w:pStyle w:val="Code"/>
      </w:pPr>
      <w:r>
        <w:t xml:space="preserve">    # Pass only if the code inside raises the expected exception.</w:t>
      </w:r>
    </w:p>
    <w:p>
      <w:pPr>
        <w:pStyle w:val="Code"/>
      </w:pPr>
      <w:r>
        <w:t xml:space="preserve">    with pytest.raises(ValueError, match="non-negative"):</w:t>
      </w:r>
    </w:p>
    <w:p>
      <w:pPr>
        <w:pStyle w:val="Code"/>
      </w:pPr>
      <w:r>
        <w:t xml:space="preserve">        fibo(-1)</w:t>
      </w:r>
    </w:p>
    <w:p/>
    <w:p>
      <w:pPr>
        <w:pStyle w:val="Heading2"/>
      </w:pPr>
      <w:r>
        <w:t>Statement explanations</w:t>
      </w:r>
    </w:p>
    <w:p>
      <w:r>
        <w:rPr>
          <w:b/>
        </w:rPr>
        <w:t xml:space="preserve">Line 1  </w:t>
      </w:r>
      <w:r>
        <w:t>Save every subsequent line in this cell to tests/test_fibo.py. Running this cell writes the file; it does not run its tests. Repeating the cell overwrites that file.</w:t>
      </w:r>
    </w:p>
    <w:p>
      <w:r>
        <w:rPr>
          <w:b/>
        </w:rPr>
        <w:t xml:space="preserve">Line 3  </w:t>
      </w:r>
      <w:r>
        <w:t>Import pytest to use decorators, fixtures, and exception assertions.</w:t>
      </w:r>
    </w:p>
    <w:p>
      <w:r>
        <w:rPr>
          <w:b/>
        </w:rPr>
        <w:t xml:space="preserve">Line 5  </w:t>
      </w:r>
      <w:r>
        <w:t>Import the named functions or classes from the module shown. This makes them available in this file.</w:t>
      </w:r>
    </w:p>
    <w:p>
      <w:r>
        <w:rPr>
          <w:b/>
        </w:rPr>
        <w:t xml:space="preserve">Line 8  </w:t>
      </w:r>
      <w:r>
        <w:t>Bind the comma-separated parameter names to each listed input row. Pytest collects one case per row; the values are injected into the test arguments.</w:t>
      </w:r>
    </w:p>
    <w:p>
      <w:r>
        <w:rPr>
          <w:b/>
        </w:rPr>
        <w:t xml:space="preserve">Line 10  </w:t>
      </w:r>
      <w:r>
        <w:t>Define test_fibonacci as a discoverable test. Non-self arguments request fixture values or parametrized inputs. The function body runs only when pytest executes it.</w:t>
      </w:r>
    </w:p>
    <w:p>
      <w:r>
        <w:rPr>
          <w:b/>
        </w:rPr>
        <w:t xml:space="preserve">Line 12  </w:t>
      </w:r>
      <w:r>
        <w:t>Check fibo(n) == expected. It passes if the condition is true and fails with AssertionError otherwise. Equality checks exact values and sequence order; pytest explains differences.</w:t>
      </w:r>
    </w:p>
    <w:p>
      <w:r>
        <w:rPr>
          <w:b/>
        </w:rPr>
        <w:t xml:space="preserve">Line 15  </w:t>
      </w:r>
      <w:r>
        <w:t>Define test_negative_count as a discoverable test. Non-self arguments request fixture values or parametrized inputs. The function body runs only when pytest executes it.</w:t>
      </w:r>
    </w:p>
    <w:p>
      <w:r>
        <w:rPr>
          <w:b/>
        </w:rPr>
        <w:t xml:space="preserve">Line 17  </w:t>
      </w:r>
      <w:r>
        <w:t>Run the indented operation expecting the specified exception type. If match is present, check the message with that regular expression. Missing or wrong exceptions fail the test.</w:t>
      </w:r>
    </w:p>
    <w:p>
      <w:r>
        <w:rPr>
          <w:b/>
        </w:rPr>
        <w:t xml:space="preserve">Line 18  </w:t>
      </w:r>
      <w:r>
        <w:t>Call the function with these arguments inside the exception-checking block. The supplied invalid input should raise the expected exception.</w:t>
      </w:r>
    </w:p>
    <w:p>
      <w:pPr>
        <w:pStyle w:val="Heading1"/>
      </w:pPr>
      <w:r>
        <w:t>Notebook cell 40</w:t>
      </w:r>
    </w:p>
    <w:p>
      <w:r>
        <w:t>Topic: 3. Activity 1: correct Fibonacci tests (slide 14)</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run_tests('tests/test_fibo.py', expected=0, options=())</w:t>
      </w:r>
    </w:p>
    <w:p/>
    <w:p>
      <w:pPr>
        <w:pStyle w:val="Heading2"/>
      </w:pPr>
      <w:r>
        <w:t>Statement explanations</w:t>
      </w:r>
    </w:p>
    <w:p>
      <w:r>
        <w:rPr>
          <w:b/>
        </w:rPr>
        <w:t xml:space="preserve">Line 2  </w:t>
      </w:r>
      <w:r>
        <w:t>Run pytest against tests/test_fibo.py. Require exit 0 for successful completion.</w:t>
      </w:r>
    </w:p>
    <w:p>
      <w:r>
        <w:t>Interpretation: Read the pytest outcome first. The helper’s confirmation means its exit code matched the requested lesson outcome. Deliberate failures remain failures within pytest.</w:t>
      </w:r>
    </w:p>
    <w:p>
      <w:pPr>
        <w:pStyle w:val="Heading1"/>
      </w:pPr>
      <w:r>
        <w:t>Notebook cell 43</w:t>
      </w:r>
    </w:p>
    <w:p>
      <w:r>
        <w:t>Topic: 4. Assertion differences (slides 15–19)</w:t>
      </w:r>
    </w:p>
    <w:p>
      <w:r>
        <w:t>What: Create or update demos/test_differences.py in our practice folder.</w:t>
      </w:r>
    </w:p>
    <w:p>
      <w:r>
        <w:t>Why: Pytest supplies useful differences without requiring custom diagnostic printing.</w:t>
      </w:r>
    </w:p>
    <w:p>
      <w:r>
        <w:t>Expected result: Four intentional failures. Read the differing words, list index, and dictionary value.</w:t>
      </w:r>
    </w:p>
    <w:p>
      <w:pPr>
        <w:pStyle w:val="Heading2"/>
      </w:pPr>
      <w:r>
        <w:t>Code</w:t>
      </w:r>
    </w:p>
    <w:p>
      <w:pPr>
        <w:pStyle w:val="Code"/>
      </w:pPr>
      <w:r>
        <w:t>%%writefile demos/test_differences.py</w:t>
      </w:r>
    </w:p>
    <w:p>
      <w:pPr>
        <w:pStyle w:val="Code"/>
      </w:pPr>
      <w:r>
        <w:t># Pytest discovers this test because its name starts with test_.</w:t>
      </w:r>
    </w:p>
    <w:p>
      <w:pPr>
        <w:pStyle w:val="Code"/>
      </w:pPr>
      <w:r>
        <w:t>def test_short_text():</w:t>
      </w:r>
    </w:p>
    <w:p>
      <w:pPr>
        <w:pStyle w:val="Code"/>
      </w:pPr>
      <w:r>
        <w:t xml:space="preserve">    # Compare actual behavior with the expected result; a mismatch fails the test.</w:t>
      </w:r>
    </w:p>
    <w:p>
      <w:pPr>
        <w:pStyle w:val="Code"/>
      </w:pPr>
      <w:r>
        <w:t xml:space="preserve">    assert "warrior" == "sorcerer"</w:t>
      </w:r>
    </w:p>
    <w:p>
      <w:pPr>
        <w:pStyle w:val="Code"/>
      </w:pPr>
    </w:p>
    <w:p>
      <w:pPr>
        <w:pStyle w:val="Code"/>
      </w:pPr>
      <w:r>
        <w:t># Pytest discovers this test because its name starts with test_.</w:t>
      </w:r>
    </w:p>
    <w:p>
      <w:pPr>
        <w:pStyle w:val="Code"/>
      </w:pPr>
      <w:r>
        <w:t>def test_long_text():</w:t>
      </w:r>
    </w:p>
    <w:p>
      <w:pPr>
        <w:pStyle w:val="Code"/>
      </w:pPr>
      <w:r>
        <w:t xml:space="preserve">    actual = "A battle-hardened veteran, favors heavy armor and weapons."</w:t>
      </w:r>
    </w:p>
    <w:p>
      <w:pPr>
        <w:pStyle w:val="Code"/>
      </w:pPr>
      <w:r>
        <w:t xml:space="preserve">    expected = "A battle-hardened veteran, can equip heavy armor and weapons."</w:t>
      </w:r>
    </w:p>
    <w:p>
      <w:pPr>
        <w:pStyle w:val="Code"/>
      </w:pPr>
      <w:r>
        <w:t xml:space="preserve">    # Compare actual behavior with the expected result; a mismatch fails the test.</w:t>
      </w:r>
    </w:p>
    <w:p>
      <w:pPr>
        <w:pStyle w:val="Code"/>
      </w:pPr>
      <w:r>
        <w:t xml:space="preserve">    assert actual == expected</w:t>
      </w:r>
    </w:p>
    <w:p>
      <w:pPr>
        <w:pStyle w:val="Code"/>
      </w:pPr>
    </w:p>
    <w:p>
      <w:pPr>
        <w:pStyle w:val="Code"/>
      </w:pPr>
      <w:r>
        <w:t># Pytest discovers this test because its name starts with test_.</w:t>
      </w:r>
    </w:p>
    <w:p>
      <w:pPr>
        <w:pStyle w:val="Code"/>
      </w:pPr>
      <w:r>
        <w:t>def test_list_difference():</w:t>
      </w:r>
    </w:p>
    <w:p>
      <w:pPr>
        <w:pStyle w:val="Code"/>
      </w:pPr>
      <w:r>
        <w:t xml:space="preserve">    # Compare actual behavior with the expected result; a mismatch fails the test.</w:t>
      </w:r>
    </w:p>
    <w:p>
      <w:pPr>
        <w:pStyle w:val="Code"/>
      </w:pPr>
      <w:r>
        <w:t xml:space="preserve">    assert [75, 80, 90] == [75, 85, 90]</w:t>
      </w:r>
    </w:p>
    <w:p>
      <w:pPr>
        <w:pStyle w:val="Code"/>
      </w:pPr>
    </w:p>
    <w:p>
      <w:pPr>
        <w:pStyle w:val="Code"/>
      </w:pPr>
      <w:r>
        <w:t># Pytest discovers this test because its name starts with test_.</w:t>
      </w:r>
    </w:p>
    <w:p>
      <w:pPr>
        <w:pStyle w:val="Code"/>
      </w:pPr>
      <w:r>
        <w:t>def test_dictionary_difference():</w:t>
      </w:r>
    </w:p>
    <w:p>
      <w:pPr>
        <w:pStyle w:val="Code"/>
      </w:pPr>
      <w:r>
        <w:t xml:space="preserve">    # Compare actual behavior with the expected result; a mismatch fails the test.</w:t>
      </w:r>
    </w:p>
    <w:p>
      <w:pPr>
        <w:pStyle w:val="Code"/>
      </w:pPr>
      <w:r>
        <w:t xml:space="preserve">    assert {"name": "Solaire", "class": "warrior"} == {"name": "Solaire", "class": "sorcerer"}</w:t>
      </w:r>
    </w:p>
    <w:p/>
    <w:p>
      <w:pPr>
        <w:pStyle w:val="Heading2"/>
      </w:pPr>
      <w:r>
        <w:t>Statement explanations</w:t>
      </w:r>
    </w:p>
    <w:p>
      <w:r>
        <w:rPr>
          <w:b/>
        </w:rPr>
        <w:t xml:space="preserve">Line 1  </w:t>
      </w:r>
      <w:r>
        <w:t>Save every subsequent line in this cell to demos/test_differences.py. Running this cell writes the file; it does not run its tests. Repeating the cell overwrites that file.</w:t>
      </w:r>
    </w:p>
    <w:p>
      <w:r>
        <w:rPr>
          <w:b/>
        </w:rPr>
        <w:t xml:space="preserve">Line 3  </w:t>
      </w:r>
      <w:r>
        <w:t>Define test_short_text as a discoverable test. Non-self arguments request fixture values or parametrized inputs. The function body runs only when pytest executes it.</w:t>
      </w:r>
    </w:p>
    <w:p>
      <w:r>
        <w:rPr>
          <w:b/>
        </w:rPr>
        <w:t xml:space="preserve">Line 5  </w:t>
      </w:r>
      <w:r>
        <w:t>Check "warrior" == "sorcerer". It passes if the condition is true and fails with AssertionError otherwise. Equality checks exact values and sequence order; pytest explains differences.</w:t>
      </w:r>
    </w:p>
    <w:p>
      <w:r>
        <w:rPr>
          <w:b/>
        </w:rPr>
        <w:t xml:space="preserve">Line 8  </w:t>
      </w:r>
      <w:r>
        <w:t>Define test_long_text as a discoverable test. Non-self arguments request fixture values or parametrized inputs. The function body runs only when pytest executes it.</w:t>
      </w:r>
    </w:p>
    <w:p>
      <w:r>
        <w:rPr>
          <w:b/>
        </w:rPr>
        <w:t xml:space="preserve">Line 9  </w:t>
      </w:r>
      <w:r>
        <w:t>Assign the value on the right to the name on the left. The stored value is used by the subsequent function or assertion.</w:t>
      </w:r>
    </w:p>
    <w:p>
      <w:r>
        <w:rPr>
          <w:b/>
        </w:rPr>
        <w:t xml:space="preserve">Line 10  </w:t>
      </w:r>
      <w:r>
        <w:t>Assign the value on the right to the name on the left. The stored value is used by the subsequent function or assertion.</w:t>
      </w:r>
    </w:p>
    <w:p>
      <w:r>
        <w:rPr>
          <w:b/>
        </w:rPr>
        <w:t xml:space="preserve">Line 12  </w:t>
      </w:r>
      <w:r>
        <w:t>Check actual == expected. It passes if the condition is true and fails with AssertionError otherwise. Equality checks exact values and sequence order; pytest explains differences.</w:t>
      </w:r>
    </w:p>
    <w:p>
      <w:r>
        <w:rPr>
          <w:b/>
        </w:rPr>
        <w:t xml:space="preserve">Line 15  </w:t>
      </w:r>
      <w:r>
        <w:t>Define test_list_difference as a discoverable test. Non-self arguments request fixture values or parametrized inputs. The function body runs only when pytest executes it.</w:t>
      </w:r>
    </w:p>
    <w:p>
      <w:r>
        <w:rPr>
          <w:b/>
        </w:rPr>
        <w:t xml:space="preserve">Line 17  </w:t>
      </w:r>
      <w:r>
        <w:t>Check [75, 80, 90] == [75, 85, 90]. It passes if the condition is true and fails with AssertionError otherwise. Equality checks exact values and sequence order; pytest explains differences.</w:t>
      </w:r>
    </w:p>
    <w:p>
      <w:r>
        <w:rPr>
          <w:b/>
        </w:rPr>
        <w:t xml:space="preserve">Line 20  </w:t>
      </w:r>
      <w:r>
        <w:t>Define test_dictionary_difference as a discoverable test. Non-self arguments request fixture values or parametrized inputs. The function body runs only when pytest executes it.</w:t>
      </w:r>
    </w:p>
    <w:p>
      <w:r>
        <w:rPr>
          <w:b/>
        </w:rPr>
        <w:t xml:space="preserve">Line 22  </w:t>
      </w:r>
      <w:r>
        <w:t>Check {"name": "Solaire", "class": "warrior"} == {"name": "Solaire", "class": "sorcerer"}. It passes if the condition is true and fails with AssertionError otherwise. Equality checks exact values and sequence order; pytest explains differences.</w:t>
      </w:r>
    </w:p>
    <w:p>
      <w:pPr>
        <w:pStyle w:val="Heading1"/>
      </w:pPr>
      <w:r>
        <w:t>Notebook cell 45</w:t>
      </w:r>
    </w:p>
    <w:p>
      <w:r>
        <w:t>Topic: 4. Assertion differences (slides 15–19)</w:t>
      </w:r>
    </w:p>
    <w:p>
      <w:r>
        <w:t>What: Run the saved test files.</w:t>
      </w:r>
    </w:p>
    <w:p>
      <w:r>
        <w:t>Why: Writing a test file alone does not execute its tests. This command asks pytest to collect and run them.</w:t>
      </w:r>
    </w:p>
    <w:p>
      <w:r>
        <w:t>Expected result: A deliberate failure or setup error. Read the report. The notebook continues because this outcome is expected.</w:t>
      </w:r>
    </w:p>
    <w:p>
      <w:pPr>
        <w:pStyle w:val="Heading2"/>
      </w:pPr>
      <w:r>
        <w:t>Code</w:t>
      </w:r>
    </w:p>
    <w:p>
      <w:pPr>
        <w:pStyle w:val="Code"/>
      </w:pPr>
      <w:r>
        <w:t># Execute pytest in a fresh process and check its exit code.</w:t>
      </w:r>
    </w:p>
    <w:p>
      <w:pPr>
        <w:pStyle w:val="Code"/>
      </w:pPr>
      <w:r>
        <w:t>run_tests('demos/test_differences.py', expected=1, options=('-vv',))</w:t>
      </w:r>
    </w:p>
    <w:p/>
    <w:p>
      <w:pPr>
        <w:pStyle w:val="Heading2"/>
      </w:pPr>
      <w:r>
        <w:t>Statement explanations</w:t>
      </w:r>
    </w:p>
    <w:p>
      <w:r>
        <w:rPr>
          <w:b/>
        </w:rPr>
        <w:t xml:space="preserve">Line 2  </w:t>
      </w:r>
      <w:r>
        <w:t>Run pytest against demos/test_differences.py. Require exit 1 because failure is deliberate. Options: more detailed differences.</w:t>
      </w:r>
    </w:p>
    <w:p>
      <w:r>
        <w:t>Interpretation: Read the pytest outcome first. The helper’s confirmation means its exit code matched the requested lesson outcome. Deliberate failures remain failures within pytest.</w:t>
      </w:r>
    </w:p>
    <w:p>
      <w:pPr>
        <w:pStyle w:val="Heading1"/>
      </w:pPr>
      <w:r>
        <w:t>Notebook cell 49</w:t>
      </w:r>
    </w:p>
    <w:p>
      <w:r>
        <w:t>Topic: 5. Checking exceptions and Activity 2 (slides 20–22)</w:t>
      </w:r>
    </w:p>
    <w:p>
      <w:r>
        <w:t>What: Create or update characters.py in our practice folder.</w:t>
      </w:r>
    </w:p>
    <w:p>
      <w:r>
        <w:t>Why: Separate exception types make it clear which input rule was violated.</w:t>
      </w:r>
    </w:p>
    <w:p>
      <w:r>
        <w:t>Expected result: An empty name or unsupported class raises an exception; a valid character returns a dictionary.</w:t>
      </w:r>
    </w:p>
    <w:p>
      <w:pPr>
        <w:pStyle w:val="Heading2"/>
      </w:pPr>
      <w:r>
        <w:t>Code</w:t>
      </w:r>
    </w:p>
    <w:p>
      <w:pPr>
        <w:pStyle w:val="Code"/>
      </w:pPr>
      <w:r>
        <w:t>%%writefile characters.py</w:t>
      </w:r>
    </w:p>
    <w:p>
      <w:pPr>
        <w:pStyle w:val="Code"/>
      </w:pPr>
      <w:r>
        <w:t>class InvalidCharacterNameError(ValueError):</w:t>
      </w:r>
    </w:p>
    <w:p>
      <w:pPr>
        <w:pStyle w:val="Code"/>
      </w:pPr>
      <w:r>
        <w:t xml:space="preserve">    pass</w:t>
      </w:r>
    </w:p>
    <w:p>
      <w:pPr>
        <w:pStyle w:val="Code"/>
      </w:pPr>
    </w:p>
    <w:p>
      <w:pPr>
        <w:pStyle w:val="Code"/>
      </w:pPr>
      <w:r>
        <w:t>class InvalidClassNameError(ValueError):</w:t>
      </w:r>
    </w:p>
    <w:p>
      <w:pPr>
        <w:pStyle w:val="Code"/>
      </w:pPr>
      <w:r>
        <w:t xml:space="preserve">    pass</w:t>
      </w:r>
    </w:p>
    <w:p>
      <w:pPr>
        <w:pStyle w:val="Code"/>
      </w:pPr>
    </w:p>
    <w:p>
      <w:pPr>
        <w:pStyle w:val="Code"/>
      </w:pPr>
      <w:r>
        <w:t>VALID_CLASSES = ["sorcerer", "warrior"]</w:t>
      </w:r>
    </w:p>
    <w:p>
      <w:pPr>
        <w:pStyle w:val="Code"/>
      </w:pPr>
    </w:p>
    <w:p>
      <w:pPr>
        <w:pStyle w:val="Code"/>
      </w:pPr>
      <w:r>
        <w:t>def create_character(name, class_name):</w:t>
      </w:r>
    </w:p>
    <w:p>
      <w:pPr>
        <w:pStyle w:val="Code"/>
      </w:pPr>
      <w:r>
        <w:t xml:space="preserve">    if not name:</w:t>
      </w:r>
    </w:p>
    <w:p>
      <w:pPr>
        <w:pStyle w:val="Code"/>
      </w:pPr>
      <w:r>
        <w:t xml:space="preserve">        # Reject invalid input with a clear exception.</w:t>
      </w:r>
    </w:p>
    <w:p>
      <w:pPr>
        <w:pStyle w:val="Code"/>
      </w:pPr>
      <w:r>
        <w:t xml:space="preserve">        raise InvalidCharacterNameError("character name empty")</w:t>
      </w:r>
    </w:p>
    <w:p>
      <w:pPr>
        <w:pStyle w:val="Code"/>
      </w:pPr>
      <w:r>
        <w:t xml:space="preserve">    if class_name not in VALID_CLASSES:</w:t>
      </w:r>
    </w:p>
    <w:p>
      <w:pPr>
        <w:pStyle w:val="Code"/>
      </w:pPr>
      <w:r>
        <w:t xml:space="preserve">        # Reject invalid input with a clear exception.</w:t>
      </w:r>
    </w:p>
    <w:p>
      <w:pPr>
        <w:pStyle w:val="Code"/>
      </w:pPr>
      <w:r>
        <w:t xml:space="preserve">        raise InvalidClassNameError(f'invalid class name: "{class_name}"')</w:t>
      </w:r>
    </w:p>
    <w:p>
      <w:pPr>
        <w:pStyle w:val="Code"/>
      </w:pPr>
      <w:r>
        <w:t xml:space="preserve">    return {"name": name, "class": class_name}</w:t>
      </w:r>
    </w:p>
    <w:p/>
    <w:p>
      <w:pPr>
        <w:pStyle w:val="Heading2"/>
      </w:pPr>
      <w:r>
        <w:t>Statement explanations</w:t>
      </w:r>
    </w:p>
    <w:p>
      <w:r>
        <w:rPr>
          <w:b/>
        </w:rPr>
        <w:t xml:space="preserve">Line 1  </w:t>
      </w:r>
      <w:r>
        <w:t>Save every subsequent line in this cell to characters.py. Running this cell writes the file; it does not run its tests. Repeating the cell overwrites that file.</w:t>
      </w:r>
    </w:p>
    <w:p>
      <w:r>
        <w:rPr>
          <w:b/>
        </w:rPr>
        <w:t xml:space="preserve">Line 2  </w:t>
      </w:r>
      <w:r>
        <w:t>Define a custom exception inheriting from ValueError so callers can distinguish a specific invalid-input rule.</w:t>
      </w:r>
    </w:p>
    <w:p>
      <w:r>
        <w:rPr>
          <w:b/>
        </w:rPr>
        <w:t xml:space="preserve">Line 3  </w:t>
      </w:r>
      <w:r>
        <w:t>Use an empty class body. The exception class inherits behavior from ValueError.</w:t>
      </w:r>
    </w:p>
    <w:p>
      <w:r>
        <w:rPr>
          <w:b/>
        </w:rPr>
        <w:t xml:space="preserve">Line 5  </w:t>
      </w:r>
      <w:r>
        <w:t>Define a custom exception inheriting from ValueError so callers can distinguish a specific invalid-input rule.</w:t>
      </w:r>
    </w:p>
    <w:p>
      <w:r>
        <w:rPr>
          <w:b/>
        </w:rPr>
        <w:t xml:space="preserve">Line 6  </w:t>
      </w:r>
      <w:r>
        <w:t>Use an empty class body. The exception class inherits behavior from ValueError.</w:t>
      </w:r>
    </w:p>
    <w:p>
      <w:r>
        <w:rPr>
          <w:b/>
        </w:rPr>
        <w:t xml:space="preserve">Line 8  </w:t>
      </w:r>
      <w:r>
        <w:t>Assign the value on the right to the name on the left. This defines the allowed class names used by validation.</w:t>
      </w:r>
    </w:p>
    <w:p>
      <w:r>
        <w:rPr>
          <w:b/>
        </w:rPr>
        <w:t xml:space="preserve">Line 10  </w:t>
      </w:r>
      <w:r>
        <w:t>Define create_character and its parameters. Defining it does not execute its body. The following indented lines execute when the function is called.</w:t>
      </w:r>
    </w:p>
    <w:p>
      <w:r>
        <w:rPr>
          <w:b/>
        </w:rPr>
        <w:t xml:space="preserve">Line 11  </w:t>
      </w:r>
      <w:r>
        <w:t>Evaluate not name. Execute the indented block only when this condition is true. This is a validation guard before normal behavior.</w:t>
      </w:r>
    </w:p>
    <w:p>
      <w:r>
        <w:rPr>
          <w:b/>
        </w:rPr>
        <w:t xml:space="preserve">Line 13  </w:t>
      </w:r>
      <w:r>
        <w:t>Stop execution by raising the indicated exception and message. The caller or pytest.raises must handle this exception.</w:t>
      </w:r>
    </w:p>
    <w:p>
      <w:r>
        <w:rPr>
          <w:b/>
        </w:rPr>
        <w:t xml:space="preserve">Line 14  </w:t>
      </w:r>
      <w:r>
        <w:t>Evaluate class_name not in VALID_CLASSES. Execute the indented block only when this condition is true. This is a validation guard before normal behavior.</w:t>
      </w:r>
    </w:p>
    <w:p>
      <w:r>
        <w:rPr>
          <w:b/>
        </w:rPr>
        <w:t xml:space="preserve">Line 16  </w:t>
      </w:r>
      <w:r>
        <w:t>Stop execution by raising the indicated exception and message. The caller or pytest.raises must handle this exception.</w:t>
      </w:r>
    </w:p>
    <w:p>
      <w:r>
        <w:rPr>
          <w:b/>
        </w:rPr>
        <w:t xml:space="preserve">Line 17  </w:t>
      </w:r>
      <w:r>
        <w:t>Return the valid character as a dictionary containing its name and class.</w:t>
      </w:r>
    </w:p>
    <w:p>
      <w:pPr>
        <w:pStyle w:val="Heading1"/>
      </w:pPr>
      <w:r>
        <w:t>Notebook cell 51</w:t>
      </w:r>
    </w:p>
    <w:p>
      <w:r>
        <w:t>Topic: 5. Checking exceptions and Activity 2 (slides 20–22)</w:t>
      </w:r>
    </w:p>
    <w:p>
      <w:r>
        <w:t>What: Create or update demos/test_exceptions_wrong.py in our practice folder.</w:t>
      </w:r>
    </w:p>
    <w:p>
      <w:r>
        <w:t>Why: A test must expect the exception specified for that particular invalid input.</w:t>
      </w:r>
    </w:p>
    <w:p>
      <w:r>
        <w:t>Expected result: The test fails: an unsupported class raises InvalidClassNameError, not InvalidCharacterNameError.</w:t>
      </w:r>
    </w:p>
    <w:p>
      <w:pPr>
        <w:pStyle w:val="Heading2"/>
      </w:pPr>
      <w:r>
        <w:t>Code</w:t>
      </w:r>
    </w:p>
    <w:p>
      <w:pPr>
        <w:pStyle w:val="Code"/>
      </w:pPr>
      <w:r>
        <w:t>%%writefile demos/test_exceptions_wrong.py</w:t>
      </w:r>
    </w:p>
    <w:p>
      <w:pPr>
        <w:pStyle w:val="Code"/>
      </w:pPr>
      <w:r>
        <w:t># Import pytest so we can use fixtures, marks, and exception checks.</w:t>
      </w:r>
    </w:p>
    <w:p>
      <w:pPr>
        <w:pStyle w:val="Code"/>
      </w:pPr>
      <w:r>
        <w:t>import pytest</w:t>
      </w:r>
    </w:p>
    <w:p>
      <w:pPr>
        <w:pStyle w:val="Code"/>
      </w:pPr>
      <w:r>
        <w:t># Import the function or class that this test needs.</w:t>
      </w:r>
    </w:p>
    <w:p>
      <w:pPr>
        <w:pStyle w:val="Code"/>
      </w:pPr>
      <w:r>
        <w:t>from characters import create_character, InvalidCharacterNameError</w:t>
      </w:r>
    </w:p>
    <w:p>
      <w:pPr>
        <w:pStyle w:val="Code"/>
      </w:pPr>
    </w:p>
    <w:p>
      <w:pPr>
        <w:pStyle w:val="Code"/>
      </w:pPr>
      <w:r>
        <w:t># Pytest discovers this test because its name starts with test_.</w:t>
      </w:r>
    </w:p>
    <w:p>
      <w:pPr>
        <w:pStyle w:val="Code"/>
      </w:pPr>
      <w:r>
        <w:t>def test_invalid_class_name():</w:t>
      </w:r>
    </w:p>
    <w:p>
      <w:pPr>
        <w:pStyle w:val="Code"/>
      </w:pPr>
      <w:r>
        <w:t xml:space="preserve">    # Pass only if the code inside raises the expected exception.</w:t>
      </w:r>
    </w:p>
    <w:p>
      <w:pPr>
        <w:pStyle w:val="Code"/>
      </w:pPr>
      <w:r>
        <w:t xml:space="preserve">    with pytest.raises(InvalidCharacterNameError):</w:t>
      </w:r>
    </w:p>
    <w:p>
      <w:pPr>
        <w:pStyle w:val="Code"/>
      </w:pPr>
      <w:r>
        <w:t xml:space="preserve">        create_character(name="Solaire", class_name="mage")</w:t>
      </w:r>
    </w:p>
    <w:p/>
    <w:p>
      <w:pPr>
        <w:pStyle w:val="Heading2"/>
      </w:pPr>
      <w:r>
        <w:t>Statement explanations</w:t>
      </w:r>
    </w:p>
    <w:p>
      <w:r>
        <w:rPr>
          <w:b/>
        </w:rPr>
        <w:t xml:space="preserve">Line 1  </w:t>
      </w:r>
      <w:r>
        <w:t>Save every subsequent line in this cell to demos/test_exceptions_wrong.py. Running this cell writes the file; it does not run its tests. Repeating the cell overwrites that file.</w:t>
      </w:r>
    </w:p>
    <w:p>
      <w:r>
        <w:rPr>
          <w:b/>
        </w:rPr>
        <w:t xml:space="preserve">Line 3  </w:t>
      </w:r>
      <w:r>
        <w:t>Import pytest to use decorators, fixtures, and exception assertions.</w:t>
      </w:r>
    </w:p>
    <w:p>
      <w:r>
        <w:rPr>
          <w:b/>
        </w:rPr>
        <w:t xml:space="preserve">Line 5  </w:t>
      </w:r>
      <w:r>
        <w:t>Import the named functions or classes from the module shown. This makes them available in this file.</w:t>
      </w:r>
    </w:p>
    <w:p>
      <w:r>
        <w:rPr>
          <w:b/>
        </w:rPr>
        <w:t xml:space="preserve">Line 8  </w:t>
      </w:r>
      <w:r>
        <w:t>Define test_invalid_class_name as a discoverable test. Non-self arguments request fixture values or parametrized inputs. The function body runs only when pytest executes it.</w:t>
      </w:r>
    </w:p>
    <w:p>
      <w:r>
        <w:rPr>
          <w:b/>
        </w:rPr>
        <w:t xml:space="preserve">Line 10  </w:t>
      </w:r>
      <w:r>
        <w:t>Run the indented operation expecting the specified exception type. If match is present, check the message with that regular expression. Missing or wrong exceptions fail the test.</w:t>
      </w:r>
    </w:p>
    <w:p>
      <w:r>
        <w:rPr>
          <w:b/>
        </w:rPr>
        <w:t xml:space="preserve">Line 11  </w:t>
      </w:r>
      <w:r>
        <w:t>Assign the value on the right to the name on the left. The stored value is used by the subsequent function or assertion.</w:t>
      </w:r>
    </w:p>
    <w:p>
      <w:pPr>
        <w:pStyle w:val="Heading1"/>
      </w:pPr>
      <w:r>
        <w:t>Notebook cell 53</w:t>
      </w:r>
    </w:p>
    <w:p>
      <w:r>
        <w:t>Topic: 5. Checking exceptions and Activity 2 (slides 20–22)</w:t>
      </w:r>
    </w:p>
    <w:p>
      <w:r>
        <w:t>What: Run the saved test files.</w:t>
      </w:r>
    </w:p>
    <w:p>
      <w:r>
        <w:t>Why: Writing a test file alone does not execute its tests. This command asks pytest to collect and run them.</w:t>
      </w:r>
    </w:p>
    <w:p>
      <w:r>
        <w:t>Expected result: A deliberate failure or setup error. Read the report. The notebook continues because this outcome is expected.</w:t>
      </w:r>
    </w:p>
    <w:p>
      <w:pPr>
        <w:pStyle w:val="Heading2"/>
      </w:pPr>
      <w:r>
        <w:t>Code</w:t>
      </w:r>
    </w:p>
    <w:p>
      <w:pPr>
        <w:pStyle w:val="Code"/>
      </w:pPr>
      <w:r>
        <w:t># Execute pytest in a fresh process and check its exit code.</w:t>
      </w:r>
    </w:p>
    <w:p>
      <w:pPr>
        <w:pStyle w:val="Code"/>
      </w:pPr>
      <w:r>
        <w:t>run_tests('demos/test_exceptions_wrong.py', expected=1, options=())</w:t>
      </w:r>
    </w:p>
    <w:p/>
    <w:p>
      <w:pPr>
        <w:pStyle w:val="Heading2"/>
      </w:pPr>
      <w:r>
        <w:t>Statement explanations</w:t>
      </w:r>
    </w:p>
    <w:p>
      <w:r>
        <w:rPr>
          <w:b/>
        </w:rPr>
        <w:t xml:space="preserve">Line 2  </w:t>
      </w:r>
      <w:r>
        <w:t>Run pytest against demos/test_exceptions_wrong.py. Require exit 1 because failure is deliberate.</w:t>
      </w:r>
    </w:p>
    <w:p>
      <w:r>
        <w:t>Interpretation: Read the pytest outcome first. The helper’s confirmation means its exit code matched the requested lesson outcome. Deliberate failures remain failures within pytest.</w:t>
      </w:r>
    </w:p>
    <w:p>
      <w:pPr>
        <w:pStyle w:val="Heading1"/>
      </w:pPr>
      <w:r>
        <w:t>Notebook cell 56</w:t>
      </w:r>
    </w:p>
    <w:p>
      <w:r>
        <w:t>Topic: 5. Checking exceptions and Activity 2 (slides 20–22)</w:t>
      </w:r>
    </w:p>
    <w:p>
      <w:r>
        <w:t>What: Create or update tests/test_characters.py in our practice folder.</w:t>
      </w:r>
    </w:p>
    <w:p>
      <w:r>
        <w:t>Why: Validate both error types and messages, then check the normal result.</w:t>
      </w:r>
    </w:p>
    <w:p>
      <w:r>
        <w:t>Expected result: All three tests should pass.</w:t>
      </w:r>
    </w:p>
    <w:p>
      <w:pPr>
        <w:pStyle w:val="Heading2"/>
      </w:pPr>
      <w:r>
        <w:t>Code</w:t>
      </w:r>
    </w:p>
    <w:p>
      <w:pPr>
        <w:pStyle w:val="Code"/>
      </w:pPr>
      <w:r>
        <w:t>%%writefile tests/test_characters.py</w:t>
      </w:r>
    </w:p>
    <w:p>
      <w:pPr>
        <w:pStyle w:val="Code"/>
      </w:pPr>
      <w:r>
        <w:t># Import pytest so we can use fixtures, marks, and exception checks.</w:t>
      </w:r>
    </w:p>
    <w:p>
      <w:pPr>
        <w:pStyle w:val="Code"/>
      </w:pPr>
      <w:r>
        <w:t>import pytest</w:t>
      </w:r>
    </w:p>
    <w:p>
      <w:pPr>
        <w:pStyle w:val="Code"/>
      </w:pPr>
      <w:r>
        <w:t># Import the function or class that this test needs.</w:t>
      </w:r>
    </w:p>
    <w:p>
      <w:pPr>
        <w:pStyle w:val="Code"/>
      </w:pPr>
      <w:r>
        <w:t>from characters import create_character, InvalidCharacterNameError, InvalidClassNameError</w:t>
      </w:r>
    </w:p>
    <w:p>
      <w:pPr>
        <w:pStyle w:val="Code"/>
      </w:pPr>
    </w:p>
    <w:p>
      <w:pPr>
        <w:pStyle w:val="Code"/>
      </w:pPr>
      <w:r>
        <w:t># Pytest discovers this test because its name starts with test_.</w:t>
      </w:r>
    </w:p>
    <w:p>
      <w:pPr>
        <w:pStyle w:val="Code"/>
      </w:pPr>
      <w:r>
        <w:t>def test_empty_name():</w:t>
      </w:r>
    </w:p>
    <w:p>
      <w:pPr>
        <w:pStyle w:val="Code"/>
      </w:pPr>
      <w:r>
        <w:t xml:space="preserve">    # Pass only if the code inside raises the expected exception.</w:t>
      </w:r>
    </w:p>
    <w:p>
      <w:pPr>
        <w:pStyle w:val="Code"/>
      </w:pPr>
      <w:r>
        <w:t xml:space="preserve">    with pytest.raises(InvalidCharacterNameError, match="character name empty"):</w:t>
      </w:r>
    </w:p>
    <w:p>
      <w:pPr>
        <w:pStyle w:val="Code"/>
      </w:pPr>
      <w:r>
        <w:t xml:space="preserve">        create_character(name="", class_name="warrior")</w:t>
      </w:r>
    </w:p>
    <w:p>
      <w:pPr>
        <w:pStyle w:val="Code"/>
      </w:pPr>
    </w:p>
    <w:p>
      <w:pPr>
        <w:pStyle w:val="Code"/>
      </w:pPr>
      <w:r>
        <w:t># Pytest discovers this test because its name starts with test_.</w:t>
      </w:r>
    </w:p>
    <w:p>
      <w:pPr>
        <w:pStyle w:val="Code"/>
      </w:pPr>
      <w:r>
        <w:t>def test_invalid_class_name():</w:t>
      </w:r>
    </w:p>
    <w:p>
      <w:pPr>
        <w:pStyle w:val="Code"/>
      </w:pPr>
      <w:r>
        <w:t xml:space="preserve">    # Pass only if the code inside raises the expected exception.</w:t>
      </w:r>
    </w:p>
    <w:p>
      <w:pPr>
        <w:pStyle w:val="Code"/>
      </w:pPr>
      <w:r>
        <w:t xml:space="preserve">    with pytest.raises(InvalidClassNameError, match='invalid class name: "mage"'):</w:t>
      </w:r>
    </w:p>
    <w:p>
      <w:pPr>
        <w:pStyle w:val="Code"/>
      </w:pPr>
      <w:r>
        <w:t xml:space="preserve">        create_character(name="Solaire", class_name="mage")</w:t>
      </w:r>
    </w:p>
    <w:p>
      <w:pPr>
        <w:pStyle w:val="Code"/>
      </w:pPr>
    </w:p>
    <w:p>
      <w:pPr>
        <w:pStyle w:val="Code"/>
      </w:pPr>
      <w:r>
        <w:t># Pytest discovers this test because its name starts with test_.</w:t>
      </w:r>
    </w:p>
    <w:p>
      <w:pPr>
        <w:pStyle w:val="Code"/>
      </w:pPr>
      <w:r>
        <w:t>def test_valid_character():</w:t>
      </w:r>
    </w:p>
    <w:p>
      <w:pPr>
        <w:pStyle w:val="Code"/>
      </w:pPr>
      <w:r>
        <w:t xml:space="preserve">    # Compare actual behavior with the expected result; a mismatch fails the test.</w:t>
      </w:r>
    </w:p>
    <w:p>
      <w:pPr>
        <w:pStyle w:val="Code"/>
      </w:pPr>
      <w:r>
        <w:t xml:space="preserve">    assert create_character("Solaire", "warrior") == {"name": "Solaire", "class": "warrior"}</w:t>
      </w:r>
    </w:p>
    <w:p/>
    <w:p>
      <w:pPr>
        <w:pStyle w:val="Heading2"/>
      </w:pPr>
      <w:r>
        <w:t>Statement explanations</w:t>
      </w:r>
    </w:p>
    <w:p>
      <w:r>
        <w:rPr>
          <w:b/>
        </w:rPr>
        <w:t xml:space="preserve">Line 1  </w:t>
      </w:r>
      <w:r>
        <w:t>Save every subsequent line in this cell to tests/test_characters.py. Running this cell writes the file; it does not run its tests. Repeating the cell overwrites that file.</w:t>
      </w:r>
    </w:p>
    <w:p>
      <w:r>
        <w:rPr>
          <w:b/>
        </w:rPr>
        <w:t xml:space="preserve">Line 3  </w:t>
      </w:r>
      <w:r>
        <w:t>Import pytest to use decorators, fixtures, and exception assertions.</w:t>
      </w:r>
    </w:p>
    <w:p>
      <w:r>
        <w:rPr>
          <w:b/>
        </w:rPr>
        <w:t xml:space="preserve">Line 5  </w:t>
      </w:r>
      <w:r>
        <w:t>Import the named functions or classes from the module shown. This makes them available in this file.</w:t>
      </w:r>
    </w:p>
    <w:p>
      <w:r>
        <w:rPr>
          <w:b/>
        </w:rPr>
        <w:t xml:space="preserve">Line 8  </w:t>
      </w:r>
      <w:r>
        <w:t>Define test_empty_name as a discoverable test. Non-self arguments request fixture values or parametrized inputs. The function body runs only when pytest executes it.</w:t>
      </w:r>
    </w:p>
    <w:p>
      <w:r>
        <w:rPr>
          <w:b/>
        </w:rPr>
        <w:t xml:space="preserve">Line 10  </w:t>
      </w:r>
      <w:r>
        <w:t>Run the indented operation expecting the specified exception type. If match is present, check the message with that regular expression. Missing or wrong exceptions fail the test.</w:t>
      </w:r>
    </w:p>
    <w:p>
      <w:r>
        <w:rPr>
          <w:b/>
        </w:rPr>
        <w:t xml:space="preserve">Line 11  </w:t>
      </w:r>
      <w:r>
        <w:t>Assign the value on the right to the name on the left. The stored value is used by the subsequent function or assertion.</w:t>
      </w:r>
    </w:p>
    <w:p>
      <w:r>
        <w:rPr>
          <w:b/>
        </w:rPr>
        <w:t xml:space="preserve">Line 14  </w:t>
      </w:r>
      <w:r>
        <w:t>Define test_invalid_class_name as a discoverable test. Non-self arguments request fixture values or parametrized inputs. The function body runs only when pytest executes it.</w:t>
      </w:r>
    </w:p>
    <w:p>
      <w:r>
        <w:rPr>
          <w:b/>
        </w:rPr>
        <w:t xml:space="preserve">Line 16  </w:t>
      </w:r>
      <w:r>
        <w:t>Run the indented operation expecting the specified exception type. If match is present, check the message with that regular expression. Missing or wrong exceptions fail the test.</w:t>
      </w:r>
    </w:p>
    <w:p>
      <w:r>
        <w:rPr>
          <w:b/>
        </w:rPr>
        <w:t xml:space="preserve">Line 17  </w:t>
      </w:r>
      <w:r>
        <w:t>Assign the value on the right to the name on the left. The stored value is used by the subsequent function or assertion.</w:t>
      </w:r>
    </w:p>
    <w:p>
      <w:r>
        <w:rPr>
          <w:b/>
        </w:rPr>
        <w:t xml:space="preserve">Line 20  </w:t>
      </w:r>
      <w:r>
        <w:t>Define test_valid_character as a discoverable test. Non-self arguments request fixture values or parametrized inputs. The function body runs only when pytest executes it.</w:t>
      </w:r>
    </w:p>
    <w:p>
      <w:r>
        <w:rPr>
          <w:b/>
        </w:rPr>
        <w:t xml:space="preserve">Line 22  </w:t>
      </w:r>
      <w:r>
        <w:t>Check create_character("Solaire", "warrior") == {"name": "Solaire", "class": "warrior"}. It passes if the condition is true and fails with AssertionError otherwise. Equality checks exact values and sequence order; pytest explains differences.</w:t>
      </w:r>
    </w:p>
    <w:p>
      <w:pPr>
        <w:pStyle w:val="Heading1"/>
      </w:pPr>
      <w:r>
        <w:t>Notebook cell 58</w:t>
      </w:r>
    </w:p>
    <w:p>
      <w:r>
        <w:t>Topic: 5. Checking exceptions and Activity 2 (slides 20–22)</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run_tests('tests/test_characters.py', expected=0, options=())</w:t>
      </w:r>
    </w:p>
    <w:p/>
    <w:p>
      <w:pPr>
        <w:pStyle w:val="Heading2"/>
      </w:pPr>
      <w:r>
        <w:t>Statement explanations</w:t>
      </w:r>
    </w:p>
    <w:p>
      <w:r>
        <w:rPr>
          <w:b/>
        </w:rPr>
        <w:t xml:space="preserve">Line 2  </w:t>
      </w:r>
      <w:r>
        <w:t>Run pytest against tests/test_characters.py. Require exit 0 for successful completion.</w:t>
      </w:r>
    </w:p>
    <w:p>
      <w:r>
        <w:t>Interpretation: Read the pytest outcome first. The helper’s confirmation means its exit code matched the requested lesson outcome. Deliberate failures remain failures within pytest.</w:t>
      </w:r>
    </w:p>
    <w:p>
      <w:pPr>
        <w:pStyle w:val="Heading1"/>
      </w:pPr>
      <w:r>
        <w:t>Notebook cell 61</w:t>
      </w:r>
    </w:p>
    <w:p>
      <w:r>
        <w:t>Topic: 6. Marks, parameters and configuration (slides 23–27)</w:t>
      </w:r>
    </w:p>
    <w:p>
      <w:r>
        <w:t>What: Create or update tests/test_marks.py in our practice folder.</w:t>
      </w:r>
    </w:p>
    <w:p>
      <w:r>
        <w:t>Why: Markers help run selected categories; the timeout plugin supplies actual time enforcement.</w:t>
      </w:r>
    </w:p>
    <w:p>
      <w:r>
        <w:t>Expected result: Four tests should pass. The serial mark labels tests; it does not itself implement a scheduling policy.</w:t>
      </w:r>
    </w:p>
    <w:p>
      <w:pPr>
        <w:pStyle w:val="Heading2"/>
      </w:pPr>
      <w:r>
        <w:t>Code</w:t>
      </w:r>
    </w:p>
    <w:p>
      <w:pPr>
        <w:pStyle w:val="Code"/>
      </w:pPr>
      <w:r>
        <w:t>%%writefile tests/test_marks.py</w:t>
      </w:r>
    </w:p>
    <w:p>
      <w:pPr>
        <w:pStyle w:val="Code"/>
      </w:pPr>
      <w:r>
        <w:t># Import pytest so we can use fixtures, marks, and exception checks.</w:t>
      </w:r>
    </w:p>
    <w:p>
      <w:pPr>
        <w:pStyle w:val="Code"/>
      </w:pPr>
      <w:r>
        <w:t>import pytest</w:t>
      </w:r>
    </w:p>
    <w:p>
      <w:pPr>
        <w:pStyle w:val="Code"/>
      </w:pPr>
    </w:p>
    <w:p>
      <w:pPr>
        <w:pStyle w:val="Code"/>
      </w:pPr>
      <w:r>
        <w:t># Attach a marker so this test or class can be selected with -m.</w:t>
      </w:r>
    </w:p>
    <w:p>
      <w:pPr>
        <w:pStyle w:val="Code"/>
      </w:pPr>
      <w:r>
        <w:t>@pytest.mark.smoke</w:t>
      </w:r>
    </w:p>
    <w:p>
      <w:pPr>
        <w:pStyle w:val="Code"/>
      </w:pPr>
      <w:r>
        <w:t># Pytest discovers this test because its name starts with test_.</w:t>
      </w:r>
    </w:p>
    <w:p>
      <w:pPr>
        <w:pStyle w:val="Code"/>
      </w:pPr>
      <w:r>
        <w:t>def test_quick_addition():</w:t>
      </w:r>
    </w:p>
    <w:p>
      <w:pPr>
        <w:pStyle w:val="Code"/>
      </w:pPr>
      <w:r>
        <w:t xml:space="preserve">    # Compare actual behavior with the expected result; a mismatch fails the test.</w:t>
      </w:r>
    </w:p>
    <w:p>
      <w:pPr>
        <w:pStyle w:val="Code"/>
      </w:pPr>
      <w:r>
        <w:t xml:space="preserve">    assert 2 + 2 == 4</w:t>
      </w:r>
    </w:p>
    <w:p>
      <w:pPr>
        <w:pStyle w:val="Code"/>
      </w:pPr>
    </w:p>
    <w:p>
      <w:pPr>
        <w:pStyle w:val="Code"/>
      </w:pPr>
      <w:r>
        <w:t># Attach a marker so this test or class can be selected with -m.</w:t>
      </w:r>
    </w:p>
    <w:p>
      <w:pPr>
        <w:pStyle w:val="Code"/>
      </w:pPr>
      <w:r>
        <w:t>@pytest.mark.slow</w:t>
      </w:r>
    </w:p>
    <w:p>
      <w:pPr>
        <w:pStyle w:val="Code"/>
      </w:pPr>
      <w:r>
        <w:t># Limit execution time using the pytest-timeout plugin.</w:t>
      </w:r>
    </w:p>
    <w:p>
      <w:pPr>
        <w:pStyle w:val="Code"/>
      </w:pPr>
      <w:r>
        <w:t>@pytest.mark.timeout(10, method="thread")</w:t>
      </w:r>
    </w:p>
    <w:p>
      <w:pPr>
        <w:pStyle w:val="Code"/>
      </w:pPr>
      <w:r>
        <w:t># Pytest discovers this test because its name starts with test_.</w:t>
      </w:r>
    </w:p>
    <w:p>
      <w:pPr>
        <w:pStyle w:val="Code"/>
      </w:pPr>
      <w:r>
        <w:t>def test_long_computation():</w:t>
      </w:r>
    </w:p>
    <w:p>
      <w:pPr>
        <w:pStyle w:val="Code"/>
      </w:pPr>
      <w:r>
        <w:t xml:space="preserve">    # Compare actual behavior with the expected result; a mismatch fails the test.</w:t>
      </w:r>
    </w:p>
    <w:p>
      <w:pPr>
        <w:pStyle w:val="Code"/>
      </w:pPr>
      <w:r>
        <w:t xml:space="preserve">    assert sum(range(10000)) == 49995000</w:t>
      </w:r>
    </w:p>
    <w:p>
      <w:pPr>
        <w:pStyle w:val="Code"/>
      </w:pPr>
    </w:p>
    <w:p>
      <w:pPr>
        <w:pStyle w:val="Code"/>
      </w:pPr>
      <w:r>
        <w:t># Attach a marker so this test or class can be selected with -m.</w:t>
      </w:r>
    </w:p>
    <w:p>
      <w:pPr>
        <w:pStyle w:val="Code"/>
      </w:pPr>
      <w:r>
        <w:t>@pytest.mark.serial</w:t>
      </w:r>
    </w:p>
    <w:p>
      <w:pPr>
        <w:pStyle w:val="Code"/>
      </w:pPr>
      <w:r>
        <w:t># Group related tests; pytest discovers classes starting with Test.</w:t>
      </w:r>
    </w:p>
    <w:p>
      <w:pPr>
        <w:pStyle w:val="Code"/>
      </w:pPr>
      <w:r>
        <w:t>class TestCore:</w:t>
      </w:r>
    </w:p>
    <w:p>
      <w:pPr>
        <w:pStyle w:val="Code"/>
      </w:pPr>
      <w:r>
        <w:t xml:space="preserve">    # Pytest discovers this test because its name starts with test_.</w:t>
      </w:r>
    </w:p>
    <w:p>
      <w:pPr>
        <w:pStyle w:val="Code"/>
      </w:pPr>
      <w:r>
        <w:t xml:space="preserve">    def test_simple_simulation(self):</w:t>
      </w:r>
    </w:p>
    <w:p>
      <w:pPr>
        <w:pStyle w:val="Code"/>
      </w:pPr>
      <w:r>
        <w:t xml:space="preserve">        # Compare actual behavior with the expected result; a mismatch fails the test.</w:t>
      </w:r>
    </w:p>
    <w:p>
      <w:pPr>
        <w:pStyle w:val="Code"/>
      </w:pPr>
      <w:r>
        <w:t xml:space="preserve">        assert max([1, 4, 2]) == 4</w:t>
      </w:r>
    </w:p>
    <w:p>
      <w:pPr>
        <w:pStyle w:val="Code"/>
      </w:pPr>
    </w:p>
    <w:p>
      <w:pPr>
        <w:pStyle w:val="Code"/>
      </w:pPr>
      <w:r>
        <w:t xml:space="preserve">    # Pytest discovers this test because its name starts with test_.</w:t>
      </w:r>
    </w:p>
    <w:p>
      <w:pPr>
        <w:pStyle w:val="Code"/>
      </w:pPr>
      <w:r>
        <w:t xml:space="preserve">    def test_compute_tracers(self):</w:t>
      </w:r>
    </w:p>
    <w:p>
      <w:pPr>
        <w:pStyle w:val="Code"/>
      </w:pPr>
      <w:r>
        <w:t xml:space="preserve">        # Compare actual behavior with the expected result; a mismatch fails the test.</w:t>
      </w:r>
    </w:p>
    <w:p>
      <w:pPr>
        <w:pStyle w:val="Code"/>
      </w:pPr>
      <w:r>
        <w:t xml:space="preserve">        assert len(["a", "b"]) == 2</w:t>
      </w:r>
    </w:p>
    <w:p/>
    <w:p>
      <w:pPr>
        <w:pStyle w:val="Heading2"/>
      </w:pPr>
      <w:r>
        <w:t>Statement explanations</w:t>
      </w:r>
    </w:p>
    <w:p>
      <w:r>
        <w:rPr>
          <w:b/>
        </w:rPr>
        <w:t xml:space="preserve">Line 1  </w:t>
      </w:r>
      <w:r>
        <w:t>Save every subsequent line in this cell to tests/test_marks.py. Running this cell writes the file; it does not run its tests. Repeating the cell overwrites that file.</w:t>
      </w:r>
    </w:p>
    <w:p>
      <w:r>
        <w:rPr>
          <w:b/>
        </w:rPr>
        <w:t xml:space="preserve">Line 3  </w:t>
      </w:r>
      <w:r>
        <w:t>Import pytest to use decorators, fixtures, and exception assertions.</w:t>
      </w:r>
    </w:p>
    <w:p>
      <w:r>
        <w:rPr>
          <w:b/>
        </w:rPr>
        <w:t xml:space="preserve">Line 6  </w:t>
      </w:r>
      <w:r>
        <w:t>Attach the smoke metadata label to the following test or class. Select it using pytest -m.</w:t>
      </w:r>
    </w:p>
    <w:p>
      <w:r>
        <w:rPr>
          <w:b/>
        </w:rPr>
        <w:t xml:space="preserve">Line 8  </w:t>
      </w:r>
      <w:r>
        <w:t>Define test_quick_addition as a discoverable test. Non-self arguments request fixture values or parametrized inputs. The function body runs only when pytest executes it.</w:t>
      </w:r>
    </w:p>
    <w:p>
      <w:r>
        <w:rPr>
          <w:b/>
        </w:rPr>
        <w:t xml:space="preserve">Line 10  </w:t>
      </w:r>
      <w:r>
        <w:t>Check 2 + 2 == 4. It passes if the condition is true and fails with AssertionError otherwise. Equality checks exact values and sequence order; pytest explains differences.</w:t>
      </w:r>
    </w:p>
    <w:p>
      <w:r>
        <w:rPr>
          <w:b/>
        </w:rPr>
        <w:t xml:space="preserve">Line 13  </w:t>
      </w:r>
      <w:r>
        <w:t>Attach the slow metadata label to the following test or class. Select it using pytest -m.</w:t>
      </w:r>
    </w:p>
    <w:p>
      <w:r>
        <w:rPr>
          <w:b/>
        </w:rPr>
        <w:t xml:space="preserve">Line 15  </w:t>
      </w:r>
      <w:r>
        <w:t>Set a 10-second plugin-enforced timeout using the thread method. The example completes within the limit.</w:t>
      </w:r>
    </w:p>
    <w:p>
      <w:r>
        <w:rPr>
          <w:b/>
        </w:rPr>
        <w:t xml:space="preserve">Line 17  </w:t>
      </w:r>
      <w:r>
        <w:t>Define test_long_computation as a discoverable test. Non-self arguments request fixture values or parametrized inputs. The function body runs only when pytest executes it.</w:t>
      </w:r>
    </w:p>
    <w:p>
      <w:r>
        <w:rPr>
          <w:b/>
        </w:rPr>
        <w:t xml:space="preserve">Line 19  </w:t>
      </w:r>
      <w:r>
        <w:t>Check sum(range(10000)) == 49995000. It passes if the condition is true and fails with AssertionError otherwise. Equality checks exact values and sequence order; pytest explains differences.</w:t>
      </w:r>
    </w:p>
    <w:p>
      <w:r>
        <w:rPr>
          <w:b/>
        </w:rPr>
        <w:t xml:space="preserve">Line 22  </w:t>
      </w:r>
      <w:r>
        <w:t>Attach the serial metadata label to the following test or class. Select it using pytest -m.</w:t>
      </w:r>
    </w:p>
    <w:p>
      <w:r>
        <w:rPr>
          <w:b/>
        </w:rPr>
        <w:t xml:space="preserve">Line 24  </w:t>
      </w:r>
      <w:r>
        <w:t>Define a group of tests. The Test prefix allows pytest discovery. Methods receive self, the instance, and any requested fixtures.</w:t>
      </w:r>
    </w:p>
    <w:p>
      <w:r>
        <w:rPr>
          <w:b/>
        </w:rPr>
        <w:t xml:space="preserve">Line 26  </w:t>
      </w:r>
      <w:r>
        <w:t>Define test_simple_simulation as a discoverable test. Non-self arguments request fixture values or parametrized inputs. The function body runs only when pytest executes it.</w:t>
      </w:r>
    </w:p>
    <w:p>
      <w:r>
        <w:rPr>
          <w:b/>
        </w:rPr>
        <w:t xml:space="preserve">Line 28  </w:t>
      </w:r>
      <w:r>
        <w:t>Select the highest rating with item[2] or earliest year with item[1]. lambda supplies the comparison key. A trailing [0] selects only the title; otherwise compare the complete tuple. The assertion checks the expected series.</w:t>
      </w:r>
    </w:p>
    <w:p>
      <w:r>
        <w:rPr>
          <w:b/>
        </w:rPr>
        <w:t xml:space="preserve">Line 31  </w:t>
      </w:r>
      <w:r>
        <w:t>Define test_compute_tracers as a discoverable test. Non-self arguments request fixture values or parametrized inputs. The function body runs only when pytest executes it.</w:t>
      </w:r>
    </w:p>
    <w:p>
      <w:r>
        <w:rPr>
          <w:b/>
        </w:rPr>
        <w:t xml:space="preserve">Line 33  </w:t>
      </w:r>
      <w:r>
        <w:t>Check len(["a", "b"]) == 2. It passes if the condition is true and fails with AssertionError otherwise. Equality checks exact values and sequence order; pytest explains differences.</w:t>
      </w:r>
    </w:p>
    <w:p>
      <w:pPr>
        <w:pStyle w:val="Heading1"/>
      </w:pPr>
      <w:r>
        <w:t>Notebook cell 63</w:t>
      </w:r>
    </w:p>
    <w:p>
      <w:r>
        <w:t>Topic: 6. Marks, parameters and configuration (slides 23–27)</w:t>
      </w:r>
    </w:p>
    <w:p>
      <w:r>
        <w:t>What: Create or update tests/test_module_marks.py in our practice folder.</w:t>
      </w:r>
    </w:p>
    <w:p>
      <w:r>
        <w:t>Why: Module metadata avoids repeating the same decorator on every test.</w:t>
      </w:r>
    </w:p>
    <w:p>
      <w:r>
        <w:t>Expected result: The module test is selected by -m smoke.</w:t>
      </w:r>
    </w:p>
    <w:p>
      <w:pPr>
        <w:pStyle w:val="Heading2"/>
      </w:pPr>
      <w:r>
        <w:t>Code</w:t>
      </w:r>
    </w:p>
    <w:p>
      <w:pPr>
        <w:pStyle w:val="Code"/>
      </w:pPr>
      <w:r>
        <w:t>%%writefile tests/test_module_marks.py</w:t>
      </w:r>
    </w:p>
    <w:p>
      <w:pPr>
        <w:pStyle w:val="Code"/>
      </w:pPr>
      <w:r>
        <w:t># Import pytest so we can use fixtures, marks, and exception checks.</w:t>
      </w:r>
    </w:p>
    <w:p>
      <w:pPr>
        <w:pStyle w:val="Code"/>
      </w:pPr>
      <w:r>
        <w:t>import pytest</w:t>
      </w:r>
    </w:p>
    <w:p>
      <w:pPr>
        <w:pStyle w:val="Code"/>
      </w:pPr>
      <w:r>
        <w:t>pytestmark = pytest.mark.smoke</w:t>
      </w:r>
    </w:p>
    <w:p>
      <w:pPr>
        <w:pStyle w:val="Code"/>
      </w:pPr>
    </w:p>
    <w:p>
      <w:pPr>
        <w:pStyle w:val="Code"/>
      </w:pPr>
      <w:r>
        <w:t># Pytest discovers this test because its name starts with test_.</w:t>
      </w:r>
    </w:p>
    <w:p>
      <w:pPr>
        <w:pStyle w:val="Code"/>
      </w:pPr>
      <w:r>
        <w:t>def test_module_mark():</w:t>
      </w:r>
    </w:p>
    <w:p>
      <w:pPr>
        <w:pStyle w:val="Code"/>
      </w:pPr>
      <w:r>
        <w:t xml:space="preserve">    # Compare actual behavior with the expected result; a mismatch fails the test.</w:t>
      </w:r>
    </w:p>
    <w:p>
      <w:pPr>
        <w:pStyle w:val="Code"/>
      </w:pPr>
      <w:r>
        <w:t xml:space="preserve">    assert "pytest".upper() == "PYTEST"</w:t>
      </w:r>
    </w:p>
    <w:p/>
    <w:p>
      <w:pPr>
        <w:pStyle w:val="Heading2"/>
      </w:pPr>
      <w:r>
        <w:t>Statement explanations</w:t>
      </w:r>
    </w:p>
    <w:p>
      <w:r>
        <w:rPr>
          <w:b/>
        </w:rPr>
        <w:t xml:space="preserve">Line 1  </w:t>
      </w:r>
      <w:r>
        <w:t>Save every subsequent line in this cell to tests/test_module_marks.py. Running this cell writes the file; it does not run its tests. Repeating the cell overwrites that file.</w:t>
      </w:r>
    </w:p>
    <w:p>
      <w:r>
        <w:rPr>
          <w:b/>
        </w:rPr>
        <w:t xml:space="preserve">Line 3  </w:t>
      </w:r>
      <w:r>
        <w:t>Import pytest to use decorators, fixtures, and exception assertions.</w:t>
      </w:r>
    </w:p>
    <w:p>
      <w:r>
        <w:rPr>
          <w:b/>
        </w:rPr>
        <w:t xml:space="preserve">Line 4  </w:t>
      </w:r>
      <w:r>
        <w:t>Apply the smoke marker to every collected test in this module.</w:t>
      </w:r>
    </w:p>
    <w:p>
      <w:r>
        <w:rPr>
          <w:b/>
        </w:rPr>
        <w:t xml:space="preserve">Line 7  </w:t>
      </w:r>
      <w:r>
        <w:t>Define test_module_mark as a discoverable test. Non-self arguments request fixture values or parametrized inputs. The function body runs only when pytest executes it.</w:t>
      </w:r>
    </w:p>
    <w:p>
      <w:r>
        <w:rPr>
          <w:b/>
        </w:rPr>
        <w:t xml:space="preserve">Line 9  </w:t>
      </w:r>
      <w:r>
        <w:t>Check "pytest".upper() == "PYTEST". It passes if the condition is true and fails with AssertionError otherwise. Equality checks exact values and sequence order; pytest explains differences.</w:t>
      </w:r>
    </w:p>
    <w:p>
      <w:pPr>
        <w:pStyle w:val="Heading1"/>
      </w:pPr>
      <w:r>
        <w:t>Notebook cell 65</w:t>
      </w:r>
    </w:p>
    <w:p>
      <w:r>
        <w:t>Topic: 6. Marks, parameters and configuration (slides 23–27)</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 expected=0, options=('-q', '-m', 'smoke'))</w:t>
      </w:r>
    </w:p>
    <w:p/>
    <w:p>
      <w:pPr>
        <w:pStyle w:val="Heading2"/>
      </w:pPr>
      <w:r>
        <w:t>Statement explanations</w:t>
      </w:r>
    </w:p>
    <w:p>
      <w:r>
        <w:rPr>
          <w:b/>
        </w:rPr>
        <w:t xml:space="preserve">Line 2  </w:t>
      </w:r>
      <w:r>
        <w:t>Run pytest against tests. Require exit 0 for successful completion. Options: quiet output, select by marker expression, smoke.</w:t>
      </w:r>
    </w:p>
    <w:p>
      <w:r>
        <w:t>Interpretation: Read the pytest outcome first. The helper’s confirmation means its exit code matched the requested lesson outcome. Deliberate failures remain failures within pytest.</w:t>
      </w:r>
    </w:p>
    <w:p>
      <w:pPr>
        <w:pStyle w:val="Heading1"/>
      </w:pPr>
      <w:r>
        <w:t>Notebook cell 67</w:t>
      </w:r>
    </w:p>
    <w:p>
      <w:r>
        <w:t>Topic: 6. Marks, parameters and configuration (slides 23–27)</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 expected=0, options=('-q', '-m', 'not slow and not serial'))</w:t>
      </w:r>
    </w:p>
    <w:p/>
    <w:p>
      <w:pPr>
        <w:pStyle w:val="Heading2"/>
      </w:pPr>
      <w:r>
        <w:t>Statement explanations</w:t>
      </w:r>
    </w:p>
    <w:p>
      <w:r>
        <w:rPr>
          <w:b/>
        </w:rPr>
        <w:t xml:space="preserve">Line 2  </w:t>
      </w:r>
      <w:r>
        <w:t>Run pytest against tests. Require exit 0 for successful completion. Options: quiet output, select by marker expression, not slow and not serial.</w:t>
      </w:r>
    </w:p>
    <w:p>
      <w:r>
        <w:t>Interpretation: Read the pytest outcome first. The helper’s confirmation means its exit code matched the requested lesson outcome. Deliberate failures remain failures within pytest.</w:t>
      </w:r>
    </w:p>
    <w:p>
      <w:pPr>
        <w:pStyle w:val="Heading1"/>
      </w:pPr>
      <w:r>
        <w:t>Notebook cell 69</w:t>
      </w:r>
    </w:p>
    <w:p>
      <w:r>
        <w:t>Topic: 6. Marks, parameters and configuration (slides 23–27)</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run_tests('tests/test_marks.py', expected=0, options=('-v',))</w:t>
      </w:r>
    </w:p>
    <w:p/>
    <w:p>
      <w:pPr>
        <w:pStyle w:val="Heading2"/>
      </w:pPr>
      <w:r>
        <w:t>Statement explanations</w:t>
      </w:r>
    </w:p>
    <w:p>
      <w:r>
        <w:rPr>
          <w:b/>
        </w:rPr>
        <w:t xml:space="preserve">Line 2  </w:t>
      </w:r>
      <w:r>
        <w:t>Run pytest against tests/test_marks.py. Require exit 0 for successful completion. Options: verbose test names.</w:t>
      </w:r>
    </w:p>
    <w:p>
      <w:r>
        <w:t>Interpretation: Read the pytest outcome first. The helper’s confirmation means its exit code matched the requested lesson outcome. Deliberate failures remain failures within pytest.</w:t>
      </w:r>
    </w:p>
    <w:p>
      <w:pPr>
        <w:pStyle w:val="Heading1"/>
      </w:pPr>
      <w:r>
        <w:t>Notebook cell 72</w:t>
      </w:r>
    </w:p>
    <w:p>
      <w:r>
        <w:t>Topic: 6. Marks, parameters and configuration (slides 23–27)</w:t>
      </w:r>
    </w:p>
    <w:p>
      <w:r>
        <w:t>What: Create or update tests/test_parameters.py in our practice folder.</w:t>
      </w:r>
    </w:p>
    <w:p>
      <w:r>
        <w:t>Why: One test definition can check multiple scenarios while reporting each separately.</w:t>
      </w:r>
    </w:p>
    <w:p>
      <w:r>
        <w:t>Expected result: Three addition cases should pass.</w:t>
      </w:r>
    </w:p>
    <w:p>
      <w:pPr>
        <w:pStyle w:val="Heading2"/>
      </w:pPr>
      <w:r>
        <w:t>Code</w:t>
      </w:r>
    </w:p>
    <w:p>
      <w:pPr>
        <w:pStyle w:val="Code"/>
      </w:pPr>
      <w:r>
        <w:t>%%writefile tests/test_parameters.py</w:t>
      </w:r>
    </w:p>
    <w:p>
      <w:pPr>
        <w:pStyle w:val="Code"/>
      </w:pPr>
      <w:r>
        <w:t># Import pytest so we can use fixtures, marks, and exception checks.</w:t>
      </w:r>
    </w:p>
    <w:p>
      <w:pPr>
        <w:pStyle w:val="Code"/>
      </w:pPr>
      <w:r>
        <w:t>import pytest</w:t>
      </w:r>
    </w:p>
    <w:p>
      <w:pPr>
        <w:pStyle w:val="Code"/>
      </w:pPr>
    </w:p>
    <w:p>
      <w:pPr>
        <w:pStyle w:val="Code"/>
      </w:pPr>
      <w:r>
        <w:t># Run the same test separately for every input row below.</w:t>
      </w:r>
    </w:p>
    <w:p>
      <w:pPr>
        <w:pStyle w:val="Code"/>
      </w:pPr>
      <w:r>
        <w:t>@pytest.mark.parametrize("a,b,expected", [(2, 3, 5), (0, 0, 0), (-1, 1, 0)])</w:t>
      </w:r>
    </w:p>
    <w:p>
      <w:pPr>
        <w:pStyle w:val="Code"/>
      </w:pPr>
      <w:r>
        <w:t># Pytest discovers this test because its name starts with test_.</w:t>
      </w:r>
    </w:p>
    <w:p>
      <w:pPr>
        <w:pStyle w:val="Code"/>
      </w:pPr>
      <w:r>
        <w:t>def test_addition(a, b, expected):</w:t>
      </w:r>
    </w:p>
    <w:p>
      <w:pPr>
        <w:pStyle w:val="Code"/>
      </w:pPr>
      <w:r>
        <w:t xml:space="preserve">    # Compare actual behavior with the expected result; a mismatch fails the test.</w:t>
      </w:r>
    </w:p>
    <w:p>
      <w:pPr>
        <w:pStyle w:val="Code"/>
      </w:pPr>
      <w:r>
        <w:t xml:space="preserve">    assert a + b == expected</w:t>
      </w:r>
    </w:p>
    <w:p/>
    <w:p>
      <w:pPr>
        <w:pStyle w:val="Heading2"/>
      </w:pPr>
      <w:r>
        <w:t>Statement explanations</w:t>
      </w:r>
    </w:p>
    <w:p>
      <w:r>
        <w:rPr>
          <w:b/>
        </w:rPr>
        <w:t xml:space="preserve">Line 1  </w:t>
      </w:r>
      <w:r>
        <w:t>Save every subsequent line in this cell to tests/test_parameters.py. Running this cell writes the file; it does not run its tests. Repeating the cell overwrites that file.</w:t>
      </w:r>
    </w:p>
    <w:p>
      <w:r>
        <w:rPr>
          <w:b/>
        </w:rPr>
        <w:t xml:space="preserve">Line 3  </w:t>
      </w:r>
      <w:r>
        <w:t>Import pytest to use decorators, fixtures, and exception assertions.</w:t>
      </w:r>
    </w:p>
    <w:p>
      <w:r>
        <w:rPr>
          <w:b/>
        </w:rPr>
        <w:t xml:space="preserve">Line 6  </w:t>
      </w:r>
      <w:r>
        <w:t>Bind the comma-separated parameter names to each listed input row. Pytest collects one case per row; the values are injected into the test arguments.</w:t>
      </w:r>
    </w:p>
    <w:p>
      <w:r>
        <w:rPr>
          <w:b/>
        </w:rPr>
        <w:t xml:space="preserve">Line 8  </w:t>
      </w:r>
      <w:r>
        <w:t>Define test_addition as a discoverable test. Non-self arguments request fixture values or parametrized inputs. The function body runs only when pytest executes it.</w:t>
      </w:r>
    </w:p>
    <w:p>
      <w:r>
        <w:rPr>
          <w:b/>
        </w:rPr>
        <w:t xml:space="preserve">Line 10  </w:t>
      </w:r>
      <w:r>
        <w:t>Check a + b == expected. It passes if the condition is true and fails with AssertionError otherwise. Equality checks exact values and sequence order; pytest explains differences.</w:t>
      </w:r>
    </w:p>
    <w:p>
      <w:pPr>
        <w:pStyle w:val="Heading1"/>
      </w:pPr>
      <w:r>
        <w:t>Notebook cell 74</w:t>
      </w:r>
    </w:p>
    <w:p>
      <w:r>
        <w:t>Topic: 6. Marks, parameters and configuration (slides 23–27)</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run_tests('tests/test_parameters.py', expected=0, options=('-v',))</w:t>
      </w:r>
    </w:p>
    <w:p/>
    <w:p>
      <w:pPr>
        <w:pStyle w:val="Heading2"/>
      </w:pPr>
      <w:r>
        <w:t>Statement explanations</w:t>
      </w:r>
    </w:p>
    <w:p>
      <w:r>
        <w:rPr>
          <w:b/>
        </w:rPr>
        <w:t xml:space="preserve">Line 2  </w:t>
      </w:r>
      <w:r>
        <w:t>Run pytest against tests/test_parameters.py. Require exit 0 for successful completion. Options: verbose test names.</w:t>
      </w:r>
    </w:p>
    <w:p>
      <w:r>
        <w:t>Interpretation: Read the pytest outcome first. The helper’s confirmation means its exit code matched the requested lesson outcome. Deliberate failures remain failures within pytest.</w:t>
      </w:r>
    </w:p>
    <w:p>
      <w:pPr>
        <w:pStyle w:val="Heading1"/>
      </w:pPr>
      <w:r>
        <w:t>Notebook cell 78</w:t>
      </w:r>
    </w:p>
    <w:p>
      <w:r>
        <w:t>Topic: 7. Fixtures (slides 28–31)</w:t>
      </w:r>
    </w:p>
    <w:p>
      <w:r>
        <w:t>What: Create or update tests/test_comedy.py in our practice folder.</w:t>
      </w:r>
    </w:p>
    <w:p>
      <w:r>
        <w:t>Why: Each test gets a newly created list, so mutating it in one test does not affect another.</w:t>
      </w:r>
    </w:p>
    <w:p>
      <w:r>
        <w:t>Expected result: Highest rated: Seinfeld (8.9). Oldest: Seinfeld (1989). All four tests pass.</w:t>
      </w:r>
    </w:p>
    <w:p>
      <w:pPr>
        <w:pStyle w:val="Heading2"/>
      </w:pPr>
      <w:r>
        <w:t>Code</w:t>
      </w:r>
    </w:p>
    <w:p>
      <w:pPr>
        <w:pStyle w:val="Code"/>
      </w:pPr>
      <w:r>
        <w:t>%%writefile tests/test_comedy.py</w:t>
      </w:r>
    </w:p>
    <w:p>
      <w:pPr>
        <w:pStyle w:val="Code"/>
      </w:pPr>
      <w:r>
        <w:t># Import pytest so we can use fixtures, marks, and exception checks.</w:t>
      </w:r>
    </w:p>
    <w:p>
      <w:pPr>
        <w:pStyle w:val="Code"/>
      </w:pPr>
      <w:r>
        <w:t>import pytest</w:t>
      </w:r>
    </w:p>
    <w:p>
      <w:pPr>
        <w:pStyle w:val="Code"/>
      </w:pPr>
    </w:p>
    <w:p>
      <w:pPr>
        <w:pStyle w:val="Code"/>
      </w:pPr>
      <w:r>
        <w:t># Turn this function into reusable test setup; default scope is one test.</w:t>
      </w:r>
    </w:p>
    <w:p>
      <w:pPr>
        <w:pStyle w:val="Code"/>
      </w:pPr>
      <w:r>
        <w:t>@pytest.fixture</w:t>
      </w:r>
    </w:p>
    <w:p>
      <w:pPr>
        <w:pStyle w:val="Code"/>
      </w:pPr>
      <w:r>
        <w:t>def comedy_series():</w:t>
      </w:r>
    </w:p>
    <w:p>
      <w:pPr>
        <w:pStyle w:val="Code"/>
      </w:pPr>
      <w:r>
        <w:t xml:space="preserve">    return [</w:t>
      </w:r>
    </w:p>
    <w:p>
      <w:pPr>
        <w:pStyle w:val="Code"/>
      </w:pPr>
      <w:r>
        <w:t xml:space="preserve">        ("The Office", 2005, 8.8),</w:t>
      </w:r>
    </w:p>
    <w:p>
      <w:pPr>
        <w:pStyle w:val="Code"/>
      </w:pPr>
      <w:r>
        <w:t xml:space="preserve">        ("Scrubs", 2001, 8.4),</w:t>
      </w:r>
    </w:p>
    <w:p>
      <w:pPr>
        <w:pStyle w:val="Code"/>
      </w:pPr>
      <w:r>
        <w:t xml:space="preserve">        ("IT Crowd", 2006, 8.5),</w:t>
      </w:r>
    </w:p>
    <w:p>
      <w:pPr>
        <w:pStyle w:val="Code"/>
      </w:pPr>
      <w:r>
        <w:t xml:space="preserve">        ("Parks and Recreation", 2009, 8.6),</w:t>
      </w:r>
    </w:p>
    <w:p>
      <w:pPr>
        <w:pStyle w:val="Code"/>
      </w:pPr>
      <w:r>
        <w:t xml:space="preserve">        ("Seinfeld", 1989, 8.9),</w:t>
      </w:r>
    </w:p>
    <w:p>
      <w:pPr>
        <w:pStyle w:val="Code"/>
      </w:pPr>
      <w:r>
        <w:t xml:space="preserve">    ]</w:t>
      </w:r>
    </w:p>
    <w:p>
      <w:pPr>
        <w:pStyle w:val="Code"/>
      </w:pPr>
    </w:p>
    <w:p>
      <w:pPr>
        <w:pStyle w:val="Code"/>
      </w:pPr>
      <w:r>
        <w:t># Pytest discovers this test because its name starts with test_.</w:t>
      </w:r>
    </w:p>
    <w:p>
      <w:pPr>
        <w:pStyle w:val="Code"/>
      </w:pPr>
      <w:r>
        <w:t>def test_highest_rated(comedy_series):</w:t>
      </w:r>
    </w:p>
    <w:p>
      <w:pPr>
        <w:pStyle w:val="Code"/>
      </w:pPr>
      <w:r>
        <w:t xml:space="preserve">    # Compare actual behavior with the expected result; a mismatch fails the test.</w:t>
      </w:r>
    </w:p>
    <w:p>
      <w:pPr>
        <w:pStyle w:val="Code"/>
      </w:pPr>
      <w:r>
        <w:t xml:space="preserve">    assert max(comedy_series, key=lambda item: item[2])[0] == "Seinfeld"</w:t>
      </w:r>
    </w:p>
    <w:p>
      <w:pPr>
        <w:pStyle w:val="Code"/>
      </w:pPr>
    </w:p>
    <w:p>
      <w:pPr>
        <w:pStyle w:val="Code"/>
      </w:pPr>
      <w:r>
        <w:t># Pytest discovers this test because its name starts with test_.</w:t>
      </w:r>
    </w:p>
    <w:p>
      <w:pPr>
        <w:pStyle w:val="Code"/>
      </w:pPr>
      <w:r>
        <w:t>def test_oldest(comedy_series):</w:t>
      </w:r>
    </w:p>
    <w:p>
      <w:pPr>
        <w:pStyle w:val="Code"/>
      </w:pPr>
      <w:r>
        <w:t xml:space="preserve">    # Compare actual behavior with the expected result; a mismatch fails the test.</w:t>
      </w:r>
    </w:p>
    <w:p>
      <w:pPr>
        <w:pStyle w:val="Code"/>
      </w:pPr>
      <w:r>
        <w:t xml:space="preserve">    assert min(comedy_series, key=lambda item: item[1])[0] == "Seinfeld"</w:t>
      </w:r>
    </w:p>
    <w:p>
      <w:pPr>
        <w:pStyle w:val="Code"/>
      </w:pPr>
    </w:p>
    <w:p>
      <w:pPr>
        <w:pStyle w:val="Code"/>
      </w:pPr>
      <w:r>
        <w:t># Pytest discovers this test because its name starts with test_.</w:t>
      </w:r>
    </w:p>
    <w:p>
      <w:pPr>
        <w:pStyle w:val="Code"/>
      </w:pPr>
      <w:r>
        <w:t>def test_mutation(comedy_series):</w:t>
      </w:r>
    </w:p>
    <w:p>
      <w:pPr>
        <w:pStyle w:val="Code"/>
      </w:pPr>
      <w:r>
        <w:t xml:space="preserve">    comedy_series.clear()</w:t>
      </w:r>
    </w:p>
    <w:p>
      <w:pPr>
        <w:pStyle w:val="Code"/>
      </w:pPr>
      <w:r>
        <w:t xml:space="preserve">    # Compare actual behavior with the expected result; a mismatch fails the test.</w:t>
      </w:r>
    </w:p>
    <w:p>
      <w:pPr>
        <w:pStyle w:val="Code"/>
      </w:pPr>
      <w:r>
        <w:t xml:space="preserve">    assert comedy_series == []</w:t>
      </w:r>
    </w:p>
    <w:p>
      <w:pPr>
        <w:pStyle w:val="Code"/>
      </w:pPr>
    </w:p>
    <w:p>
      <w:pPr>
        <w:pStyle w:val="Code"/>
      </w:pPr>
      <w:r>
        <w:t># Pytest discovers this test because its name starts with test_.</w:t>
      </w:r>
    </w:p>
    <w:p>
      <w:pPr>
        <w:pStyle w:val="Code"/>
      </w:pPr>
      <w:r>
        <w:t>def test_fresh_fixture(comedy_series):</w:t>
      </w:r>
    </w:p>
    <w:p>
      <w:pPr>
        <w:pStyle w:val="Code"/>
      </w:pPr>
      <w:r>
        <w:t xml:space="preserve">    # Compare actual behavior with the expected result; a mismatch fails the test.</w:t>
      </w:r>
    </w:p>
    <w:p>
      <w:pPr>
        <w:pStyle w:val="Code"/>
      </w:pPr>
      <w:r>
        <w:t xml:space="preserve">    assert len(comedy_series) == 5</w:t>
      </w:r>
    </w:p>
    <w:p/>
    <w:p>
      <w:pPr>
        <w:pStyle w:val="Heading2"/>
      </w:pPr>
      <w:r>
        <w:t>Statement explanations</w:t>
      </w:r>
    </w:p>
    <w:p>
      <w:r>
        <w:rPr>
          <w:b/>
        </w:rPr>
        <w:t xml:space="preserve">Line 1  </w:t>
      </w:r>
      <w:r>
        <w:t>Save every subsequent line in this cell to tests/test_comedy.py. Running this cell writes the file; it does not run its tests. Repeating the cell overwrites that file.</w:t>
      </w:r>
    </w:p>
    <w:p>
      <w:r>
        <w:rPr>
          <w:b/>
        </w:rPr>
        <w:t xml:space="preserve">Line 3  </w:t>
      </w:r>
      <w:r>
        <w:t>Import pytest to use decorators, fixtures, and exception assertions.</w:t>
      </w:r>
    </w:p>
    <w:p>
      <w:r>
        <w:rPr>
          <w:b/>
        </w:rPr>
        <w:t xml:space="preserve">Line 6  </w:t>
      </w:r>
      <w:r>
        <w:t>Register the following function as a fixture. Pytest runs it when a test requests it by parameter name.</w:t>
      </w:r>
    </w:p>
    <w:p>
      <w:r>
        <w:rPr>
          <w:b/>
        </w:rPr>
        <w:t xml:space="preserve">Line 7  </w:t>
      </w:r>
      <w:r>
        <w:t>Define comedy_series and its parameters. Defining it does not execute its body. The following indented lines execute when the function is called.</w:t>
      </w:r>
    </w:p>
    <w:p>
      <w:r>
        <w:rPr>
          <w:b/>
        </w:rPr>
        <w:t xml:space="preserve">Line 8  </w:t>
      </w:r>
      <w:r>
        <w:t>Start returning a newly constructed list. Each row below is a (title, release year, rating) tuple.</w:t>
      </w:r>
    </w:p>
    <w:p>
      <w:r>
        <w:rPr>
          <w:b/>
        </w:rPr>
        <w:t xml:space="preserve">Line 9  </w:t>
      </w:r>
      <w:r>
        <w:t>Add this tuple to the series data: title first, year second, rating third. Its positions are 0, 1, and 2.</w:t>
      </w:r>
    </w:p>
    <w:p>
      <w:r>
        <w:rPr>
          <w:b/>
        </w:rPr>
        <w:t xml:space="preserve">Line 10  </w:t>
      </w:r>
      <w:r>
        <w:t>Add this tuple to the series data: title first, year second, rating third. Its positions are 0, 1, and 2.</w:t>
      </w:r>
    </w:p>
    <w:p>
      <w:r>
        <w:rPr>
          <w:b/>
        </w:rPr>
        <w:t xml:space="preserve">Line 11  </w:t>
      </w:r>
      <w:r>
        <w:t>Add this tuple to the series data: title first, year second, rating third. Its positions are 0, 1, and 2.</w:t>
      </w:r>
    </w:p>
    <w:p>
      <w:r>
        <w:rPr>
          <w:b/>
        </w:rPr>
        <w:t xml:space="preserve">Line 12  </w:t>
      </w:r>
      <w:r>
        <w:t>Add this tuple to the series data: title first, year second, rating third. Its positions are 0, 1, and 2.</w:t>
      </w:r>
    </w:p>
    <w:p>
      <w:r>
        <w:rPr>
          <w:b/>
        </w:rPr>
        <w:t xml:space="preserve">Line 13  </w:t>
      </w:r>
      <w:r>
        <w:t>Add this tuple to the series data: title first, year second, rating third. Its positions are 0, 1, and 2.</w:t>
      </w:r>
    </w:p>
    <w:p>
      <w:r>
        <w:rPr>
          <w:b/>
        </w:rPr>
        <w:t xml:space="preserve">Line 14  </w:t>
      </w:r>
      <w:r>
        <w:t>Close the list started above.</w:t>
      </w:r>
    </w:p>
    <w:p>
      <w:r>
        <w:rPr>
          <w:b/>
        </w:rPr>
        <w:t xml:space="preserve">Line 17  </w:t>
      </w:r>
      <w:r>
        <w:t>Define test_highest_rated as a discoverable test. Non-self arguments request fixture values or parametrized inputs. The function body runs only when pytest executes it.</w:t>
      </w:r>
    </w:p>
    <w:p>
      <w:r>
        <w:rPr>
          <w:b/>
        </w:rPr>
        <w:t xml:space="preserve">Line 19  </w:t>
      </w:r>
      <w:r>
        <w:t>Select the highest rating with item[2] or earliest year with item[1]. lambda supplies the comparison key. A trailing [0] selects only the title; otherwise compare the complete tuple. The assertion checks the expected series.</w:t>
      </w:r>
    </w:p>
    <w:p>
      <w:r>
        <w:rPr>
          <w:b/>
        </w:rPr>
        <w:t xml:space="preserve">Line 22  </w:t>
      </w:r>
      <w:r>
        <w:t>Define test_oldest as a discoverable test. Non-self arguments request fixture values or parametrized inputs. The function body runs only when pytest executes it.</w:t>
      </w:r>
    </w:p>
    <w:p>
      <w:r>
        <w:rPr>
          <w:b/>
        </w:rPr>
        <w:t xml:space="preserve">Line 24  </w:t>
      </w:r>
      <w:r>
        <w:t>Select the highest rating with item[2] or earliest year with item[1]. lambda supplies the comparison key. A trailing [0] selects only the title; otherwise compare the complete tuple. The assertion checks the expected series.</w:t>
      </w:r>
    </w:p>
    <w:p>
      <w:r>
        <w:rPr>
          <w:b/>
        </w:rPr>
        <w:t xml:space="preserve">Line 27  </w:t>
      </w:r>
      <w:r>
        <w:t>Define test_mutation as a discoverable test. Non-self arguments request fixture values or parametrized inputs. The function body runs only when pytest executes it.</w:t>
      </w:r>
    </w:p>
    <w:p>
      <w:r>
        <w:rPr>
          <w:b/>
        </w:rPr>
        <w:t xml:space="preserve">Line 28  </w:t>
      </w:r>
      <w:r>
        <w:t>Remove every element from this test’s fixture list. Other tests get a newly created list.</w:t>
      </w:r>
    </w:p>
    <w:p>
      <w:r>
        <w:rPr>
          <w:b/>
        </w:rPr>
        <w:t xml:space="preserve">Line 30  </w:t>
      </w:r>
      <w:r>
        <w:t>Check comedy_series == []. It passes if the condition is true and fails with AssertionError otherwise. Equality checks exact values and sequence order; pytest explains differences.</w:t>
      </w:r>
    </w:p>
    <w:p>
      <w:r>
        <w:rPr>
          <w:b/>
        </w:rPr>
        <w:t xml:space="preserve">Line 33  </w:t>
      </w:r>
      <w:r>
        <w:t>Define test_fresh_fixture as a discoverable test. Non-self arguments request fixture values or parametrized inputs. The function body runs only when pytest executes it.</w:t>
      </w:r>
    </w:p>
    <w:p>
      <w:r>
        <w:rPr>
          <w:b/>
        </w:rPr>
        <w:t xml:space="preserve">Line 35  </w:t>
      </w:r>
      <w:r>
        <w:t>Check len(comedy_series) == 5. It passes if the condition is true and fails with AssertionError otherwise. Equality checks exact values and sequence order; pytest explains differences.</w:t>
      </w:r>
    </w:p>
    <w:p>
      <w:pPr>
        <w:pStyle w:val="Heading1"/>
      </w:pPr>
      <w:r>
        <w:t>Notebook cell 80</w:t>
      </w:r>
    </w:p>
    <w:p>
      <w:r>
        <w:t>Topic: 7. Fixtures (slides 28–31)</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run_tests('tests/test_comedy.py', expected=0, options=())</w:t>
      </w:r>
    </w:p>
    <w:p/>
    <w:p>
      <w:pPr>
        <w:pStyle w:val="Heading2"/>
      </w:pPr>
      <w:r>
        <w:t>Statement explanations</w:t>
      </w:r>
    </w:p>
    <w:p>
      <w:r>
        <w:rPr>
          <w:b/>
        </w:rPr>
        <w:t xml:space="preserve">Line 2  </w:t>
      </w:r>
      <w:r>
        <w:t>Run pytest against tests/test_comedy.py. Require exit 0 for successful completion.</w:t>
      </w:r>
    </w:p>
    <w:p>
      <w:r>
        <w:t>Interpretation: Read the pytest outcome first. The helper’s confirmation means its exit code matched the requested lesson outcome. Deliberate failures remain failures within pytest.</w:t>
      </w:r>
    </w:p>
    <w:p>
      <w:pPr>
        <w:pStyle w:val="Heading1"/>
      </w:pPr>
      <w:r>
        <w:t>Notebook cell 82</w:t>
      </w:r>
    </w:p>
    <w:p>
      <w:r>
        <w:t>Topic: 7. Fixtures (slides 28–31)</w:t>
      </w:r>
    </w:p>
    <w:p>
      <w:r>
        <w:t>Purpose: Provide an optional exercise template to complete before the solution.</w:t>
      </w:r>
    </w:p>
    <w:p>
      <w:pPr>
        <w:pStyle w:val="Heading2"/>
      </w:pPr>
      <w:r>
        <w:t>Code</w:t>
      </w:r>
    </w:p>
    <w:p>
      <w:pPr>
        <w:pStyle w:val="Code"/>
      </w:pPr>
      <w:r>
        <w:t># Exercise workspace: uncomment, complete, and run before viewing the solution.</w:t>
      </w:r>
    </w:p>
    <w:p>
      <w:pPr>
        <w:pStyle w:val="Code"/>
      </w:pPr>
      <w:r>
        <w:t># write_file("practice/test_drama.py", """</w:t>
      </w:r>
    </w:p>
    <w:p>
      <w:pPr>
        <w:pStyle w:val="Code"/>
      </w:pPr>
      <w:r>
        <w:t># import pytest</w:t>
      </w:r>
    </w:p>
    <w:p>
      <w:pPr>
        <w:pStyle w:val="Code"/>
      </w:pPr>
      <w:r>
        <w:t># @pytest.fixture</w:t>
      </w:r>
    </w:p>
    <w:p>
      <w:pPr>
        <w:pStyle w:val="Code"/>
      </w:pPr>
      <w:r>
        <w:t># def drama_series():</w:t>
      </w:r>
    </w:p>
    <w:p>
      <w:pPr>
        <w:pStyle w:val="Code"/>
      </w:pPr>
      <w:r>
        <w:t>#     return [("The Mentalist", 2008, 8.1), ("Game of Thrones", 2011, 9.5),</w:t>
      </w:r>
    </w:p>
    <w:p>
      <w:pPr>
        <w:pStyle w:val="Code"/>
      </w:pPr>
      <w:r>
        <w:t>#             ("The Newsroom", 2012, 8.6), ("Cosmos", 1980, 9.3)]</w:t>
      </w:r>
    </w:p>
    <w:p>
      <w:pPr>
        <w:pStyle w:val="Code"/>
      </w:pPr>
      <w:r>
        <w:t># class TestDramaSeries:</w:t>
      </w:r>
    </w:p>
    <w:p>
      <w:pPr>
        <w:pStyle w:val="Code"/>
      </w:pPr>
      <w:r>
        <w:t>#     def test_highest_rated(self, drama_series):</w:t>
      </w:r>
    </w:p>
    <w:p>
      <w:pPr>
        <w:pStyle w:val="Code"/>
      </w:pPr>
      <w:r>
        <w:t>#         raise NotImplementedError("Complete the test")</w:t>
      </w:r>
    </w:p>
    <w:p>
      <w:pPr>
        <w:pStyle w:val="Code"/>
      </w:pPr>
      <w:r>
        <w:t>#     def test_oldest(self, drama_series):</w:t>
      </w:r>
    </w:p>
    <w:p>
      <w:pPr>
        <w:pStyle w:val="Code"/>
      </w:pPr>
      <w:r>
        <w:t>#         raise NotImplementedError("Complete the test")</w:t>
      </w:r>
    </w:p>
    <w:p>
      <w:pPr>
        <w:pStyle w:val="Code"/>
      </w:pPr>
      <w:r>
        <w:t># """)</w:t>
      </w:r>
    </w:p>
    <w:p>
      <w:pPr>
        <w:pStyle w:val="Code"/>
      </w:pPr>
      <w:r>
        <w:t># run_tests("practice/test_drama.py", expected=1)</w:t>
      </w:r>
    </w:p>
    <w:p/>
    <w:p>
      <w:pPr>
        <w:pStyle w:val="Heading2"/>
      </w:pPr>
      <w:r>
        <w:t>Statement explanations</w:t>
      </w:r>
    </w:p>
    <w:p>
      <w:r>
        <w:rPr>
          <w:b/>
        </w:rPr>
        <w:t xml:space="preserve">Line 2  </w:t>
      </w:r>
      <w:r>
        <w:t>When uncommented, save the following triple-quoted code string into practice/test_drama.py. All lines in this cell are currently comments, so the cell performs no action.</w:t>
      </w:r>
    </w:p>
    <w:p>
      <w:r>
        <w:rPr>
          <w:b/>
        </w:rPr>
        <w:t xml:space="preserve">Line 3  </w:t>
      </w:r>
      <w:r>
        <w:t>Import pytest to use decorators, fixtures, and exception assertions.</w:t>
      </w:r>
    </w:p>
    <w:p>
      <w:r>
        <w:rPr>
          <w:b/>
        </w:rPr>
        <w:t xml:space="preserve">Line 4  </w:t>
      </w:r>
      <w:r>
        <w:t>Register the following function as a fixture. Pytest runs it when a test requests it by parameter name.</w:t>
      </w:r>
    </w:p>
    <w:p>
      <w:r>
        <w:rPr>
          <w:b/>
        </w:rPr>
        <w:t xml:space="preserve">Line 5  </w:t>
      </w:r>
      <w:r>
        <w:t>Define drama_series and its parameters. Defining it does not execute its body. The following indented lines execute when the function is called.</w:t>
      </w:r>
    </w:p>
    <w:p>
      <w:r>
        <w:rPr>
          <w:b/>
        </w:rPr>
        <w:t xml:space="preserve">Line 6  </w:t>
      </w:r>
      <w:r>
        <w:t>Start returning a newly constructed list. Each row below is a (title, release year, rating) tuple.</w:t>
      </w:r>
    </w:p>
    <w:p>
      <w:r>
        <w:rPr>
          <w:b/>
        </w:rPr>
        <w:t xml:space="preserve">Line 7  </w:t>
      </w:r>
      <w:r>
        <w:t>Add this tuple to the series data: title first, year second, rating third. Its positions are 0, 1, and 2.</w:t>
      </w:r>
    </w:p>
    <w:p>
      <w:r>
        <w:rPr>
          <w:b/>
        </w:rPr>
        <w:t xml:space="preserve">Line 8  </w:t>
      </w:r>
      <w:r>
        <w:t>Define a group of tests. The Test prefix allows pytest discovery. Methods receive self, the instance, and any requested fixtures.</w:t>
      </w:r>
    </w:p>
    <w:p>
      <w:r>
        <w:rPr>
          <w:b/>
        </w:rPr>
        <w:t xml:space="preserve">Line 9  </w:t>
      </w:r>
      <w:r>
        <w:t>Define test_highest_rated as a discoverable test. Non-self arguments request fixture values or parametrized inputs. The function body runs only when pytest executes it.</w:t>
      </w:r>
    </w:p>
    <w:p>
      <w:r>
        <w:rPr>
          <w:b/>
        </w:rPr>
        <w:t xml:space="preserve">Line 10  </w:t>
      </w:r>
      <w:r>
        <w:t>Stop execution by raising the indicated exception and message. This unfinished implementation deliberately causes the Red step.</w:t>
      </w:r>
    </w:p>
    <w:p>
      <w:r>
        <w:rPr>
          <w:b/>
        </w:rPr>
        <w:t xml:space="preserve">Line 11  </w:t>
      </w:r>
      <w:r>
        <w:t>Define test_oldest as a discoverable test. Non-self arguments request fixture values or parametrized inputs. The function body runs only when pytest executes it.</w:t>
      </w:r>
    </w:p>
    <w:p>
      <w:r>
        <w:rPr>
          <w:b/>
        </w:rPr>
        <w:t xml:space="preserve">Line 12  </w:t>
      </w:r>
      <w:r>
        <w:t>Stop execution by raising the indicated exception and message. This unfinished implementation deliberately causes the Red step.</w:t>
      </w:r>
    </w:p>
    <w:p>
      <w:r>
        <w:rPr>
          <w:b/>
        </w:rPr>
        <w:t xml:space="preserve">Line 13  </w:t>
      </w:r>
      <w:r>
        <w:t>Close the multiline code string and the write_file call.</w:t>
      </w:r>
    </w:p>
    <w:p>
      <w:r>
        <w:rPr>
          <w:b/>
        </w:rPr>
        <w:t xml:space="preserve">Line 14  </w:t>
      </w:r>
      <w:r>
        <w:t>Run pytest against practice/test_drama.py. Require exit 1 because failure is deliberate.</w:t>
      </w:r>
    </w:p>
    <w:p>
      <w:r>
        <w:t>Exercise completion: Replace NotImplementedError with max(drama_series, key=lambda item: item[2]) and min(drama_series, key=lambda item: item[1]) assertions. Expect Game of Thrones and Cosmos respectively. After completing both tests, change expected=1 to expected=0 or omit it.</w:t>
      </w:r>
    </w:p>
    <w:p>
      <w:pPr>
        <w:pStyle w:val="Heading1"/>
      </w:pPr>
      <w:r>
        <w:t>Notebook cell 85</w:t>
      </w:r>
    </w:p>
    <w:p>
      <w:r>
        <w:t>Topic: 7. Fixtures (slides 28–31)</w:t>
      </w:r>
    </w:p>
    <w:p>
      <w:r>
        <w:t>What: Create or update tests/conftest.py in our practice folder.</w:t>
      </w:r>
    </w:p>
    <w:p>
      <w:r>
        <w:t>Why: Pytest automatically loads conftest.py for tests in this directory and below.</w:t>
      </w:r>
    </w:p>
    <w:p>
      <w:r>
        <w:t>Expected result: The drama fixture becomes available without an import. The file fixture closes its handle after use.</w:t>
      </w:r>
    </w:p>
    <w:p>
      <w:pPr>
        <w:pStyle w:val="Heading2"/>
      </w:pPr>
      <w:r>
        <w:t>Code</w:t>
      </w:r>
    </w:p>
    <w:p>
      <w:pPr>
        <w:pStyle w:val="Code"/>
      </w:pPr>
      <w:r>
        <w:t>%%writefile tests/conftest.py</w:t>
      </w:r>
    </w:p>
    <w:p>
      <w:pPr>
        <w:pStyle w:val="Code"/>
      </w:pPr>
      <w:r>
        <w:t># Import pytest so we can use fixtures, marks, and exception checks.</w:t>
      </w:r>
    </w:p>
    <w:p>
      <w:pPr>
        <w:pStyle w:val="Code"/>
      </w:pPr>
      <w:r>
        <w:t>import pytest</w:t>
      </w:r>
    </w:p>
    <w:p>
      <w:pPr>
        <w:pStyle w:val="Code"/>
      </w:pPr>
    </w:p>
    <w:p>
      <w:pPr>
        <w:pStyle w:val="Code"/>
      </w:pPr>
      <w:r>
        <w:t># Turn this function into reusable test setup; default scope is one test.</w:t>
      </w:r>
    </w:p>
    <w:p>
      <w:pPr>
        <w:pStyle w:val="Code"/>
      </w:pPr>
      <w:r>
        <w:t>@pytest.fixture</w:t>
      </w:r>
    </w:p>
    <w:p>
      <w:pPr>
        <w:pStyle w:val="Code"/>
      </w:pPr>
      <w:r>
        <w:t>def drama_series():</w:t>
      </w:r>
    </w:p>
    <w:p>
      <w:pPr>
        <w:pStyle w:val="Code"/>
      </w:pPr>
      <w:r>
        <w:t xml:space="preserve">    return [</w:t>
      </w:r>
    </w:p>
    <w:p>
      <w:pPr>
        <w:pStyle w:val="Code"/>
      </w:pPr>
      <w:r>
        <w:t xml:space="preserve">        ("The Mentalist", 2008, 8.1),</w:t>
      </w:r>
    </w:p>
    <w:p>
      <w:pPr>
        <w:pStyle w:val="Code"/>
      </w:pPr>
      <w:r>
        <w:t xml:space="preserve">        ("Game of Thrones", 2011, 9.5),</w:t>
      </w:r>
    </w:p>
    <w:p>
      <w:pPr>
        <w:pStyle w:val="Code"/>
      </w:pPr>
      <w:r>
        <w:t xml:space="preserve">        ("The Newsroom", 2012, 8.6),</w:t>
      </w:r>
    </w:p>
    <w:p>
      <w:pPr>
        <w:pStyle w:val="Code"/>
      </w:pPr>
      <w:r>
        <w:t xml:space="preserve">        ("Cosmos", 1980, 9.3),</w:t>
      </w:r>
    </w:p>
    <w:p>
      <w:pPr>
        <w:pStyle w:val="Code"/>
      </w:pPr>
      <w:r>
        <w:t xml:space="preserve">    ]</w:t>
      </w:r>
    </w:p>
    <w:p>
      <w:pPr>
        <w:pStyle w:val="Code"/>
      </w:pPr>
    </w:p>
    <w:p>
      <w:pPr>
        <w:pStyle w:val="Code"/>
      </w:pPr>
      <w:r>
        <w:t># Turn this function into reusable test setup; default scope is one test.</w:t>
      </w:r>
    </w:p>
    <w:p>
      <w:pPr>
        <w:pStyle w:val="Code"/>
      </w:pPr>
      <w:r>
        <w:t>@pytest.fixture</w:t>
      </w:r>
    </w:p>
    <w:p>
      <w:pPr>
        <w:pStyle w:val="Code"/>
      </w:pPr>
      <w:r>
        <w:t>def notes_file(tmp_path):</w:t>
      </w:r>
    </w:p>
    <w:p>
      <w:pPr>
        <w:pStyle w:val="Code"/>
      </w:pPr>
      <w:r>
        <w:t xml:space="preserve">    handle = (tmp_path / "notes.txt").open("w+", encoding="utf-8")</w:t>
      </w:r>
    </w:p>
    <w:p>
      <w:pPr>
        <w:pStyle w:val="Code"/>
      </w:pPr>
      <w:r>
        <w:t xml:space="preserve">    # Give the resource to the test; execution resumes here for cleanup afterward.</w:t>
      </w:r>
    </w:p>
    <w:p>
      <w:pPr>
        <w:pStyle w:val="Code"/>
      </w:pPr>
      <w:r>
        <w:t xml:space="preserve">    yield handle</w:t>
      </w:r>
    </w:p>
    <w:p>
      <w:pPr>
        <w:pStyle w:val="Code"/>
      </w:pPr>
      <w:r>
        <w:t xml:space="preserve">    # Release the file resource after the test finishes.</w:t>
      </w:r>
    </w:p>
    <w:p>
      <w:pPr>
        <w:pStyle w:val="Code"/>
      </w:pPr>
      <w:r>
        <w:t xml:space="preserve">    handle.close()</w:t>
      </w:r>
    </w:p>
    <w:p/>
    <w:p>
      <w:pPr>
        <w:pStyle w:val="Heading2"/>
      </w:pPr>
      <w:r>
        <w:t>Statement explanations</w:t>
      </w:r>
    </w:p>
    <w:p>
      <w:r>
        <w:rPr>
          <w:b/>
        </w:rPr>
        <w:t xml:space="preserve">Line 1  </w:t>
      </w:r>
      <w:r>
        <w:t>Save every subsequent line in this cell to tests/conftest.py. Running this cell writes the file; it does not run its tests. Repeating the cell overwrites that file.</w:t>
      </w:r>
    </w:p>
    <w:p>
      <w:r>
        <w:rPr>
          <w:b/>
        </w:rPr>
        <w:t xml:space="preserve">Line 3  </w:t>
      </w:r>
      <w:r>
        <w:t>Import pytest to use decorators, fixtures, and exception assertions.</w:t>
      </w:r>
    </w:p>
    <w:p>
      <w:r>
        <w:rPr>
          <w:b/>
        </w:rPr>
        <w:t xml:space="preserve">Line 6  </w:t>
      </w:r>
      <w:r>
        <w:t>Register the following function as a fixture. Pytest runs it when a test requests it by parameter name.</w:t>
      </w:r>
    </w:p>
    <w:p>
      <w:r>
        <w:rPr>
          <w:b/>
        </w:rPr>
        <w:t xml:space="preserve">Line 7  </w:t>
      </w:r>
      <w:r>
        <w:t>Define drama_series and its parameters. Defining it does not execute its body. The following indented lines execute when the function is called.</w:t>
      </w:r>
    </w:p>
    <w:p>
      <w:r>
        <w:rPr>
          <w:b/>
        </w:rPr>
        <w:t xml:space="preserve">Line 8  </w:t>
      </w:r>
      <w:r>
        <w:t>Start returning a newly constructed list. Each row below is a (title, release year, rating) tuple.</w:t>
      </w:r>
    </w:p>
    <w:p>
      <w:r>
        <w:rPr>
          <w:b/>
        </w:rPr>
        <w:t xml:space="preserve">Line 9  </w:t>
      </w:r>
      <w:r>
        <w:t>Add this tuple to the series data: title first, year second, rating third. Its positions are 0, 1, and 2.</w:t>
      </w:r>
    </w:p>
    <w:p>
      <w:r>
        <w:rPr>
          <w:b/>
        </w:rPr>
        <w:t xml:space="preserve">Line 10  </w:t>
      </w:r>
      <w:r>
        <w:t>Add this tuple to the series data: title first, year second, rating third. Its positions are 0, 1, and 2.</w:t>
      </w:r>
    </w:p>
    <w:p>
      <w:r>
        <w:rPr>
          <w:b/>
        </w:rPr>
        <w:t xml:space="preserve">Line 11  </w:t>
      </w:r>
      <w:r>
        <w:t>Add this tuple to the series data: title first, year second, rating third. Its positions are 0, 1, and 2.</w:t>
      </w:r>
    </w:p>
    <w:p>
      <w:r>
        <w:rPr>
          <w:b/>
        </w:rPr>
        <w:t xml:space="preserve">Line 12  </w:t>
      </w:r>
      <w:r>
        <w:t>Add this tuple to the series data: title first, year second, rating third. Its positions are 0, 1, and 2.</w:t>
      </w:r>
    </w:p>
    <w:p>
      <w:r>
        <w:rPr>
          <w:b/>
        </w:rPr>
        <w:t xml:space="preserve">Line 13  </w:t>
      </w:r>
      <w:r>
        <w:t>Close the list started above.</w:t>
      </w:r>
    </w:p>
    <w:p>
      <w:r>
        <w:rPr>
          <w:b/>
        </w:rPr>
        <w:t xml:space="preserve">Line 16  </w:t>
      </w:r>
      <w:r>
        <w:t>Register the following function as a fixture. Pytest runs it when a test requests it by parameter name.</w:t>
      </w:r>
    </w:p>
    <w:p>
      <w:r>
        <w:rPr>
          <w:b/>
        </w:rPr>
        <w:t xml:space="preserve">Line 17  </w:t>
      </w:r>
      <w:r>
        <w:t>Define notes_file and its parameters. Defining it does not execute its body. The following indented lines execute when the function is called.</w:t>
      </w:r>
    </w:p>
    <w:p>
      <w:r>
        <w:rPr>
          <w:b/>
        </w:rPr>
        <w:t xml:space="preserve">Line 18  </w:t>
      </w:r>
      <w:r>
        <w:t>Join tmp_path with notes.txt and open it in w+ mode for writing and reading, using UTF-8 text encoding.</w:t>
      </w:r>
    </w:p>
    <w:p>
      <w:r>
        <w:rPr>
          <w:b/>
        </w:rPr>
        <w:t xml:space="preserve">Line 20  </w:t>
      </w:r>
      <w:r>
        <w:t>Supply the open handle to the test, pause the fixture, and resume afterward for cleanup.</w:t>
      </w:r>
    </w:p>
    <w:p>
      <w:r>
        <w:rPr>
          <w:b/>
        </w:rPr>
        <w:t xml:space="preserve">Line 22  </w:t>
      </w:r>
      <w:r>
        <w:t>Close the handle during fixture teardown.</w:t>
      </w:r>
    </w:p>
    <w:p>
      <w:pPr>
        <w:pStyle w:val="Heading1"/>
      </w:pPr>
      <w:r>
        <w:t>Notebook cell 87</w:t>
      </w:r>
    </w:p>
    <w:p>
      <w:r>
        <w:t>Topic: 7. Fixtures (slides 28–31)</w:t>
      </w:r>
    </w:p>
    <w:p>
      <w:r>
        <w:t>What: Create or update tests/test_drama.py in our practice folder.</w:t>
      </w:r>
    </w:p>
    <w:p>
      <w:r>
        <w:t>Why: Group checks for the same series dataset and request the shared fixture by parameter name.</w:t>
      </w:r>
    </w:p>
    <w:p>
      <w:r>
        <w:t>Expected result: Highest rated: Game of Thrones. Oldest: Cosmos. Both tests pass.</w:t>
      </w:r>
    </w:p>
    <w:p>
      <w:pPr>
        <w:pStyle w:val="Heading2"/>
      </w:pPr>
      <w:r>
        <w:t>Code</w:t>
      </w:r>
    </w:p>
    <w:p>
      <w:pPr>
        <w:pStyle w:val="Code"/>
      </w:pPr>
      <w:r>
        <w:t>%%writefile tests/test_drama.py</w:t>
      </w:r>
    </w:p>
    <w:p>
      <w:pPr>
        <w:pStyle w:val="Code"/>
      </w:pPr>
      <w:r>
        <w:t># Group related tests; pytest discovers classes starting with Test.</w:t>
      </w:r>
    </w:p>
    <w:p>
      <w:pPr>
        <w:pStyle w:val="Code"/>
      </w:pPr>
      <w:r>
        <w:t>class TestDramaSeries:</w:t>
      </w:r>
    </w:p>
    <w:p>
      <w:pPr>
        <w:pStyle w:val="Code"/>
      </w:pPr>
      <w:r>
        <w:t xml:space="preserve">    # Pytest discovers this test because its name starts with test_.</w:t>
      </w:r>
    </w:p>
    <w:p>
      <w:pPr>
        <w:pStyle w:val="Code"/>
      </w:pPr>
      <w:r>
        <w:t xml:space="preserve">    def test_highest_rated(self, drama_series):</w:t>
      </w:r>
    </w:p>
    <w:p>
      <w:pPr>
        <w:pStyle w:val="Code"/>
      </w:pPr>
      <w:r>
        <w:t xml:space="preserve">        # Compare actual behavior with the expected result; a mismatch fails the test.</w:t>
      </w:r>
    </w:p>
    <w:p>
      <w:pPr>
        <w:pStyle w:val="Code"/>
      </w:pPr>
      <w:r>
        <w:t xml:space="preserve">        assert max(drama_series, key=lambda item: item[2]) == ("Game of Thrones", 2011, 9.5)</w:t>
      </w:r>
    </w:p>
    <w:p>
      <w:pPr>
        <w:pStyle w:val="Code"/>
      </w:pPr>
    </w:p>
    <w:p>
      <w:pPr>
        <w:pStyle w:val="Code"/>
      </w:pPr>
      <w:r>
        <w:t xml:space="preserve">    # Pytest discovers this test because its name starts with test_.</w:t>
      </w:r>
    </w:p>
    <w:p>
      <w:pPr>
        <w:pStyle w:val="Code"/>
      </w:pPr>
      <w:r>
        <w:t xml:space="preserve">    def test_oldest(self, drama_series):</w:t>
      </w:r>
    </w:p>
    <w:p>
      <w:pPr>
        <w:pStyle w:val="Code"/>
      </w:pPr>
      <w:r>
        <w:t xml:space="preserve">        # Compare actual behavior with the expected result; a mismatch fails the test.</w:t>
      </w:r>
    </w:p>
    <w:p>
      <w:pPr>
        <w:pStyle w:val="Code"/>
      </w:pPr>
      <w:r>
        <w:t xml:space="preserve">        assert min(drama_series, key=lambda item: item[1]) == ("Cosmos", 1980, 9.3)</w:t>
      </w:r>
    </w:p>
    <w:p/>
    <w:p>
      <w:pPr>
        <w:pStyle w:val="Heading2"/>
      </w:pPr>
      <w:r>
        <w:t>Statement explanations</w:t>
      </w:r>
    </w:p>
    <w:p>
      <w:r>
        <w:rPr>
          <w:b/>
        </w:rPr>
        <w:t xml:space="preserve">Line 1  </w:t>
      </w:r>
      <w:r>
        <w:t>Save every subsequent line in this cell to tests/test_drama.py. Running this cell writes the file; it does not run its tests. Repeating the cell overwrites that file.</w:t>
      </w:r>
    </w:p>
    <w:p>
      <w:r>
        <w:rPr>
          <w:b/>
        </w:rPr>
        <w:t xml:space="preserve">Line 3  </w:t>
      </w:r>
      <w:r>
        <w:t>Define a group of tests. The Test prefix allows pytest discovery. Methods receive self, the instance, and any requested fixtures.</w:t>
      </w:r>
    </w:p>
    <w:p>
      <w:r>
        <w:rPr>
          <w:b/>
        </w:rPr>
        <w:t xml:space="preserve">Line 5  </w:t>
      </w:r>
      <w:r>
        <w:t>Define test_highest_rated as a discoverable test. Non-self arguments request fixture values or parametrized inputs. The function body runs only when pytest executes it.</w:t>
      </w:r>
    </w:p>
    <w:p>
      <w:r>
        <w:rPr>
          <w:b/>
        </w:rPr>
        <w:t xml:space="preserve">Line 7  </w:t>
      </w:r>
      <w:r>
        <w:t>Select the highest rating with item[2] or earliest year with item[1]. lambda supplies the comparison key. A trailing [0] selects only the title; otherwise compare the complete tuple. The assertion checks the expected series.</w:t>
      </w:r>
    </w:p>
    <w:p>
      <w:r>
        <w:rPr>
          <w:b/>
        </w:rPr>
        <w:t xml:space="preserve">Line 10  </w:t>
      </w:r>
      <w:r>
        <w:t>Define test_oldest as a discoverable test. Non-self arguments request fixture values or parametrized inputs. The function body runs only when pytest executes it.</w:t>
      </w:r>
    </w:p>
    <w:p>
      <w:r>
        <w:rPr>
          <w:b/>
        </w:rPr>
        <w:t xml:space="preserve">Line 12  </w:t>
      </w:r>
      <w:r>
        <w:t>Select the highest rating with item[2] or earliest year with item[1]. lambda supplies the comparison key. A trailing [0] selects only the title; otherwise compare the complete tuple. The assertion checks the expected series.</w:t>
      </w:r>
    </w:p>
    <w:p>
      <w:pPr>
        <w:pStyle w:val="Heading1"/>
      </w:pPr>
      <w:r>
        <w:t>Notebook cell 89</w:t>
      </w:r>
    </w:p>
    <w:p>
      <w:r>
        <w:t>Topic: 7. Fixtures (slides 28–31)</w:t>
      </w:r>
    </w:p>
    <w:p>
      <w:r>
        <w:t>What: Create or update tests/test_shared_fixture.py in our practice folder.</w:t>
      </w:r>
    </w:p>
    <w:p>
      <w:r>
        <w:t>Why: This demonstrates the benefit of shared setup and safe resource handling.</w:t>
      </w:r>
    </w:p>
    <w:p>
      <w:r>
        <w:t>Expected result: Two tests should pass; the notes file is closed during fixture cleanup.</w:t>
      </w:r>
    </w:p>
    <w:p>
      <w:pPr>
        <w:pStyle w:val="Heading2"/>
      </w:pPr>
      <w:r>
        <w:t>Code</w:t>
      </w:r>
    </w:p>
    <w:p>
      <w:pPr>
        <w:pStyle w:val="Code"/>
      </w:pPr>
      <w:r>
        <w:t>%%writefile tests/test_shared_fixture.py</w:t>
      </w:r>
    </w:p>
    <w:p>
      <w:pPr>
        <w:pStyle w:val="Code"/>
      </w:pPr>
      <w:r>
        <w:t># Pytest discovers this test because its name starts with test_.</w:t>
      </w:r>
    </w:p>
    <w:p>
      <w:pPr>
        <w:pStyle w:val="Code"/>
      </w:pPr>
      <w:r>
        <w:t>def test_shared_data(drama_series):</w:t>
      </w:r>
    </w:p>
    <w:p>
      <w:pPr>
        <w:pStyle w:val="Code"/>
      </w:pPr>
      <w:r>
        <w:t xml:space="preserve">    # Compare actual behavior with the expected result; a mismatch fails the test.</w:t>
      </w:r>
    </w:p>
    <w:p>
      <w:pPr>
        <w:pStyle w:val="Code"/>
      </w:pPr>
      <w:r>
        <w:t xml:space="preserve">    assert len(drama_series) == 4</w:t>
      </w:r>
    </w:p>
    <w:p>
      <w:pPr>
        <w:pStyle w:val="Code"/>
      </w:pPr>
    </w:p>
    <w:p>
      <w:pPr>
        <w:pStyle w:val="Code"/>
      </w:pPr>
      <w:r>
        <w:t># Pytest discovers this test because its name starts with test_.</w:t>
      </w:r>
    </w:p>
    <w:p>
      <w:pPr>
        <w:pStyle w:val="Code"/>
      </w:pPr>
      <w:r>
        <w:t>def test_resource_cleanup_example(notes_file):</w:t>
      </w:r>
    </w:p>
    <w:p>
      <w:pPr>
        <w:pStyle w:val="Code"/>
      </w:pPr>
      <w:r>
        <w:t xml:space="preserve">    notes_file.write("training notes")</w:t>
      </w:r>
    </w:p>
    <w:p>
      <w:pPr>
        <w:pStyle w:val="Code"/>
      </w:pPr>
      <w:r>
        <w:t xml:space="preserve">    notes_file.seek(0)</w:t>
      </w:r>
    </w:p>
    <w:p>
      <w:pPr>
        <w:pStyle w:val="Code"/>
      </w:pPr>
      <w:r>
        <w:t xml:space="preserve">    # Compare actual behavior with the expected result; a mismatch fails the test.</w:t>
      </w:r>
    </w:p>
    <w:p>
      <w:pPr>
        <w:pStyle w:val="Code"/>
      </w:pPr>
      <w:r>
        <w:t xml:space="preserve">    assert notes_file.read() == "training notes"</w:t>
      </w:r>
    </w:p>
    <w:p/>
    <w:p>
      <w:pPr>
        <w:pStyle w:val="Heading2"/>
      </w:pPr>
      <w:r>
        <w:t>Statement explanations</w:t>
      </w:r>
    </w:p>
    <w:p>
      <w:r>
        <w:rPr>
          <w:b/>
        </w:rPr>
        <w:t xml:space="preserve">Line 1  </w:t>
      </w:r>
      <w:r>
        <w:t>Save every subsequent line in this cell to tests/test_shared_fixture.py. Running this cell writes the file; it does not run its tests. Repeating the cell overwrites that file.</w:t>
      </w:r>
    </w:p>
    <w:p>
      <w:r>
        <w:rPr>
          <w:b/>
        </w:rPr>
        <w:t xml:space="preserve">Line 3  </w:t>
      </w:r>
      <w:r>
        <w:t>Define test_shared_data as a discoverable test. Non-self arguments request fixture values or parametrized inputs. The function body runs only when pytest executes it.</w:t>
      </w:r>
    </w:p>
    <w:p>
      <w:r>
        <w:rPr>
          <w:b/>
        </w:rPr>
        <w:t xml:space="preserve">Line 5  </w:t>
      </w:r>
      <w:r>
        <w:t>Check len(drama_series) == 4. It passes if the condition is true and fails with AssertionError otherwise. Equality checks exact values and sequence order; pytest explains differences.</w:t>
      </w:r>
    </w:p>
    <w:p>
      <w:r>
        <w:rPr>
          <w:b/>
        </w:rPr>
        <w:t xml:space="preserve">Line 8  </w:t>
      </w:r>
      <w:r>
        <w:t>Define test_resource_cleanup_example as a discoverable test. Non-self arguments request fixture values or parametrized inputs. The function body runs only when pytest executes it.</w:t>
      </w:r>
    </w:p>
    <w:p>
      <w:r>
        <w:rPr>
          <w:b/>
        </w:rPr>
        <w:t xml:space="preserve">Line 9  </w:t>
      </w:r>
      <w:r>
        <w:t>Write text to the provided file and move the file cursor forward.</w:t>
      </w:r>
    </w:p>
    <w:p>
      <w:r>
        <w:rPr>
          <w:b/>
        </w:rPr>
        <w:t xml:space="preserve">Line 10  </w:t>
      </w:r>
      <w:r>
        <w:t>Move the cursor to position zero so the next read starts at the beginning.</w:t>
      </w:r>
    </w:p>
    <w:p>
      <w:r>
        <w:rPr>
          <w:b/>
        </w:rPr>
        <w:t xml:space="preserve">Line 12  </w:t>
      </w:r>
      <w:r>
        <w:t>Read the file from its current cursor and verify that its content is exactly training notes.</w:t>
      </w:r>
    </w:p>
    <w:p>
      <w:pPr>
        <w:pStyle w:val="Heading1"/>
      </w:pPr>
      <w:r>
        <w:t>Notebook cell 91</w:t>
      </w:r>
    </w:p>
    <w:p>
      <w:r>
        <w:t>Topic: 7. Fixtures (slides 28–31)</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run_tests('tests/test_drama.py', expected=0, options=())</w:t>
      </w:r>
    </w:p>
    <w:p/>
    <w:p>
      <w:pPr>
        <w:pStyle w:val="Heading2"/>
      </w:pPr>
      <w:r>
        <w:t>Statement explanations</w:t>
      </w:r>
    </w:p>
    <w:p>
      <w:r>
        <w:rPr>
          <w:b/>
        </w:rPr>
        <w:t xml:space="preserve">Line 2  </w:t>
      </w:r>
      <w:r>
        <w:t>Run pytest against tests/test_drama.py. Require exit 0 for successful completion.</w:t>
      </w:r>
    </w:p>
    <w:p>
      <w:r>
        <w:t>Interpretation: Read the pytest outcome first. The helper’s confirmation means its exit code matched the requested lesson outcome. Deliberate failures remain failures within pytest.</w:t>
      </w:r>
    </w:p>
    <w:p>
      <w:pPr>
        <w:pStyle w:val="Heading1"/>
      </w:pPr>
      <w:r>
        <w:t>Notebook cell 93</w:t>
      </w:r>
    </w:p>
    <w:p>
      <w:r>
        <w:t>Topic: 7. Fixtures (slides 28–31)</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run_tests('tests/test_shared_fixture.py', expected=0, options=())</w:t>
      </w:r>
    </w:p>
    <w:p/>
    <w:p>
      <w:pPr>
        <w:pStyle w:val="Heading2"/>
      </w:pPr>
      <w:r>
        <w:t>Statement explanations</w:t>
      </w:r>
    </w:p>
    <w:p>
      <w:r>
        <w:rPr>
          <w:b/>
        </w:rPr>
        <w:t xml:space="preserve">Line 2  </w:t>
      </w:r>
      <w:r>
        <w:t>Run pytest against tests/test_shared_fixture.py. Require exit 0 for successful completion.</w:t>
      </w:r>
    </w:p>
    <w:p>
      <w:r>
        <w:t>Interpretation: Read the pytest outcome first. The helper’s confirmation means its exit code matched the requested lesson outcome. Deliberate failures remain failures within pytest.</w:t>
      </w:r>
    </w:p>
    <w:p>
      <w:pPr>
        <w:pStyle w:val="Heading1"/>
      </w:pPr>
      <w:r>
        <w:t>Notebook cell 96</w:t>
      </w:r>
    </w:p>
    <w:p>
      <w:r>
        <w:t>Topic: 8. Optional extension: mocking</w:t>
      </w:r>
    </w:p>
    <w:p>
      <w:r>
        <w:t>What: Create or update notifications.py in our practice folder.</w:t>
      </w:r>
    </w:p>
    <w:p>
      <w:r>
        <w:t>Why: We need to isolate notification logic without sending an actual email.</w:t>
      </w:r>
    </w:p>
    <w:p>
      <w:r>
        <w:t>Expected result: Calling send_email directly raises an error until a real service is configured. Tests replace it with a mock.</w:t>
      </w:r>
    </w:p>
    <w:p>
      <w:pPr>
        <w:pStyle w:val="Heading2"/>
      </w:pPr>
      <w:r>
        <w:t>Code</w:t>
      </w:r>
    </w:p>
    <w:p>
      <w:pPr>
        <w:pStyle w:val="Code"/>
      </w:pPr>
      <w:r>
        <w:t>%%writefile notifications.py</w:t>
      </w:r>
    </w:p>
    <w:p>
      <w:pPr>
        <w:pStyle w:val="Code"/>
      </w:pPr>
      <w:r>
        <w:t>def send_email(recipient, message):</w:t>
      </w:r>
    </w:p>
    <w:p>
      <w:pPr>
        <w:pStyle w:val="Code"/>
      </w:pPr>
      <w:r>
        <w:t xml:space="preserve">    # Reject invalid input with a clear exception.</w:t>
      </w:r>
    </w:p>
    <w:p>
      <w:pPr>
        <w:pStyle w:val="Code"/>
      </w:pPr>
      <w:r>
        <w:t xml:space="preserve">    raise RuntimeError("No email service configured")</w:t>
      </w:r>
    </w:p>
    <w:p>
      <w:pPr>
        <w:pStyle w:val="Code"/>
      </w:pPr>
    </w:p>
    <w:p>
      <w:pPr>
        <w:pStyle w:val="Code"/>
      </w:pPr>
      <w:r>
        <w:t>def notify_completion(name, email):</w:t>
      </w:r>
    </w:p>
    <w:p>
      <w:pPr>
        <w:pStyle w:val="Code"/>
      </w:pPr>
      <w:r>
        <w:t xml:space="preserve">    return send_email(email, f"{name}, your training is complete")</w:t>
      </w:r>
    </w:p>
    <w:p/>
    <w:p>
      <w:pPr>
        <w:pStyle w:val="Heading2"/>
      </w:pPr>
      <w:r>
        <w:t>Statement explanations</w:t>
      </w:r>
    </w:p>
    <w:p>
      <w:r>
        <w:rPr>
          <w:b/>
        </w:rPr>
        <w:t xml:space="preserve">Line 1  </w:t>
      </w:r>
      <w:r>
        <w:t>Save every subsequent line in this cell to notifications.py. Running this cell writes the file; it does not run its tests. Repeating the cell overwrites that file.</w:t>
      </w:r>
    </w:p>
    <w:p>
      <w:r>
        <w:rPr>
          <w:b/>
        </w:rPr>
        <w:t xml:space="preserve">Line 2  </w:t>
      </w:r>
      <w:r>
        <w:t>Define send_email and its parameters. Defining it does not execute its body. The following indented lines execute when the function is called.</w:t>
      </w:r>
    </w:p>
    <w:p>
      <w:r>
        <w:rPr>
          <w:b/>
        </w:rPr>
        <w:t xml:space="preserve">Line 4  </w:t>
      </w:r>
      <w:r>
        <w:t>Stop execution by raising the indicated exception and message. The caller or pytest.raises must handle this exception.</w:t>
      </w:r>
    </w:p>
    <w:p>
      <w:r>
        <w:rPr>
          <w:b/>
        </w:rPr>
        <w:t xml:space="preserve">Line 6  </w:t>
      </w:r>
      <w:r>
        <w:t>Define notify_completion and its parameters. Defining it does not execute its body. The following indented lines execute when the function is called.</w:t>
      </w:r>
    </w:p>
    <w:p>
      <w:r>
        <w:rPr>
          <w:b/>
        </w:rPr>
        <w:t xml:space="preserve">Line 7  </w:t>
      </w:r>
      <w:r>
        <w:t>Create a personalized message using an f-string, pass the recipient and message to send_email, then return the dependency result. The unit test supplies queued with a mock.</w:t>
      </w:r>
    </w:p>
    <w:p>
      <w:pPr>
        <w:pStyle w:val="Heading1"/>
      </w:pPr>
      <w:r>
        <w:t>Notebook cell 98</w:t>
      </w:r>
    </w:p>
    <w:p>
      <w:r>
        <w:t>Topic: 8. Optional extension: mocking</w:t>
      </w:r>
    </w:p>
    <w:p>
      <w:r>
        <w:t>What: Create or update tests/test_mocking.py in our practice folder.</w:t>
      </w:r>
    </w:p>
    <w:p>
      <w:r>
        <w:t>Why: Control the dependency result and verify the intended call without contacting a provider.</w:t>
      </w:r>
    </w:p>
    <w:p>
      <w:r>
        <w:t>Expected result: One test should pass; no email is sent.</w:t>
      </w:r>
    </w:p>
    <w:p>
      <w:pPr>
        <w:pStyle w:val="Heading2"/>
      </w:pPr>
      <w:r>
        <w:t>Code</w:t>
      </w:r>
    </w:p>
    <w:p>
      <w:pPr>
        <w:pStyle w:val="Code"/>
      </w:pPr>
      <w:r>
        <w:t>%%writefile tests/test_mocking.py</w:t>
      </w:r>
    </w:p>
    <w:p>
      <w:pPr>
        <w:pStyle w:val="Code"/>
      </w:pPr>
      <w:r>
        <w:t># Import the function or class that this test needs.</w:t>
      </w:r>
    </w:p>
    <w:p>
      <w:pPr>
        <w:pStyle w:val="Code"/>
      </w:pPr>
      <w:r>
        <w:t>from unittest.mock import patch</w:t>
      </w:r>
    </w:p>
    <w:p>
      <w:pPr>
        <w:pStyle w:val="Code"/>
      </w:pPr>
      <w:r>
        <w:t># Import the function or class that this test needs.</w:t>
      </w:r>
    </w:p>
    <w:p>
      <w:pPr>
        <w:pStyle w:val="Code"/>
      </w:pPr>
      <w:r>
        <w:t>from notifications import notify_completion</w:t>
      </w:r>
    </w:p>
    <w:p>
      <w:pPr>
        <w:pStyle w:val="Code"/>
      </w:pPr>
    </w:p>
    <w:p>
      <w:pPr>
        <w:pStyle w:val="Code"/>
      </w:pPr>
      <w:r>
        <w:t># Pytest discovers this test because its name starts with test_.</w:t>
      </w:r>
    </w:p>
    <w:p>
      <w:pPr>
        <w:pStyle w:val="Code"/>
      </w:pPr>
      <w:r>
        <w:t>def test_completion_notification():</w:t>
      </w:r>
    </w:p>
    <w:p>
      <w:pPr>
        <w:pStyle w:val="Code"/>
      </w:pPr>
      <w:r>
        <w:t xml:space="preserve">    # Replace the dependency temporarily; no real service is called.</w:t>
      </w:r>
    </w:p>
    <w:p>
      <w:pPr>
        <w:pStyle w:val="Code"/>
      </w:pPr>
      <w:r>
        <w:t xml:space="preserve">    with patch("notifications.send_email", return_value="queued") as sender:</w:t>
      </w:r>
    </w:p>
    <w:p>
      <w:pPr>
        <w:pStyle w:val="Code"/>
      </w:pPr>
      <w:r>
        <w:t xml:space="preserve">        # Compare actual behavior with the expected result; a mismatch fails the test.</w:t>
      </w:r>
    </w:p>
    <w:p>
      <w:pPr>
        <w:pStyle w:val="Code"/>
      </w:pPr>
      <w:r>
        <w:t xml:space="preserve">        assert notify_completion("Asha", "asha@example.com") == "queued"</w:t>
      </w:r>
    </w:p>
    <w:p>
      <w:pPr>
        <w:pStyle w:val="Code"/>
      </w:pPr>
      <w:r>
        <w:t xml:space="preserve">        # Verify that the dependency received exactly the intended arguments once.</w:t>
      </w:r>
    </w:p>
    <w:p>
      <w:pPr>
        <w:pStyle w:val="Code"/>
      </w:pPr>
      <w:r>
        <w:t xml:space="preserve">        sender.assert_called_once_with("asha@example.com", "Asha, your training is complete")</w:t>
      </w:r>
    </w:p>
    <w:p/>
    <w:p>
      <w:pPr>
        <w:pStyle w:val="Heading2"/>
      </w:pPr>
      <w:r>
        <w:t>Statement explanations</w:t>
      </w:r>
    </w:p>
    <w:p>
      <w:r>
        <w:rPr>
          <w:b/>
        </w:rPr>
        <w:t xml:space="preserve">Line 1  </w:t>
      </w:r>
      <w:r>
        <w:t>Save every subsequent line in this cell to tests/test_mocking.py. Running this cell writes the file; it does not run its tests. Repeating the cell overwrites that file.</w:t>
      </w:r>
    </w:p>
    <w:p>
      <w:r>
        <w:rPr>
          <w:b/>
        </w:rPr>
        <w:t xml:space="preserve">Line 3  </w:t>
      </w:r>
      <w:r>
        <w:t>Import the named functions or classes from the module shown. This makes them available in this file.</w:t>
      </w:r>
    </w:p>
    <w:p>
      <w:r>
        <w:rPr>
          <w:b/>
        </w:rPr>
        <w:t xml:space="preserve">Line 5  </w:t>
      </w:r>
      <w:r>
        <w:t>Import the named functions or classes from the module shown. This makes them available in this file.</w:t>
      </w:r>
    </w:p>
    <w:p>
      <w:r>
        <w:rPr>
          <w:b/>
        </w:rPr>
        <w:t xml:space="preserve">Line 8  </w:t>
      </w:r>
      <w:r>
        <w:t>Define test_completion_notification as a discoverable test. Non-self arguments request fixture values or parametrized inputs. The function body runs only when pytest executes it.</w:t>
      </w:r>
    </w:p>
    <w:p>
      <w:r>
        <w:rPr>
          <w:b/>
        </w:rPr>
        <w:t xml:space="preserve">Line 10  </w:t>
      </w:r>
      <w:r>
        <w:t>Temporarily replace notifications.send_email where notify_completion looks it up. Return queued and bind the mock to sender. Restore the real dependency when this with block ends.</w:t>
      </w:r>
    </w:p>
    <w:p>
      <w:r>
        <w:rPr>
          <w:b/>
        </w:rPr>
        <w:t xml:space="preserve">Line 12  </w:t>
      </w:r>
      <w:r>
        <w:t>Check notify_completion("Asha", "asha@example.com") == "queued". It passes if the condition is true and fails with AssertionError otherwise. Equality checks exact values and sequence order; pytest explains differences.</w:t>
      </w:r>
    </w:p>
    <w:p>
      <w:r>
        <w:rPr>
          <w:b/>
        </w:rPr>
        <w:t xml:space="preserve">Line 14  </w:t>
      </w:r>
      <w:r>
        <w:t>Require one email-dependency call with asha@example.com and the personalized message exactly as shown. A wrong argument or call count fails.</w:t>
      </w:r>
    </w:p>
    <w:p>
      <w:pPr>
        <w:pStyle w:val="Heading1"/>
      </w:pPr>
      <w:r>
        <w:t>Notebook cell 100</w:t>
      </w:r>
    </w:p>
    <w:p>
      <w:r>
        <w:t>Topic: 8. Optional extension: mocking</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run_tests('tests/test_mocking.py', expected=0, options=())</w:t>
      </w:r>
    </w:p>
    <w:p/>
    <w:p>
      <w:pPr>
        <w:pStyle w:val="Heading2"/>
      </w:pPr>
      <w:r>
        <w:t>Statement explanations</w:t>
      </w:r>
    </w:p>
    <w:p>
      <w:r>
        <w:rPr>
          <w:b/>
        </w:rPr>
        <w:t xml:space="preserve">Line 2  </w:t>
      </w:r>
      <w:r>
        <w:t>Run pytest against tests/test_mocking.py. Require exit 0 for successful completion.</w:t>
      </w:r>
    </w:p>
    <w:p>
      <w:r>
        <w:t>Interpretation: Read the pytest outcome first. The helper’s confirmation means its exit code matched the requested lesson outcome. Deliberate failures remain failures within pytest.</w:t>
      </w:r>
    </w:p>
    <w:p>
      <w:pPr>
        <w:pStyle w:val="Heading1"/>
      </w:pPr>
      <w:r>
        <w:t>Notebook cell 103</w:t>
      </w:r>
    </w:p>
    <w:p>
      <w:r>
        <w:t>Topic: 9. Optional extension: TDD</w:t>
      </w:r>
    </w:p>
    <w:p>
      <w:r>
        <w:t>What: Create or update assessment.py in our practice folder.</w:t>
      </w:r>
    </w:p>
    <w:p>
      <w:r>
        <w:t>Why: A TDD cycle starts with unfinished behavior, then implements and refactors it.</w:t>
      </w:r>
    </w:p>
    <w:p>
      <w:r>
        <w:t>Expected result: The first version fails deliberately. Later versions pass the same boundary tests.</w:t>
      </w:r>
    </w:p>
    <w:p>
      <w:pPr>
        <w:pStyle w:val="Heading2"/>
      </w:pPr>
      <w:r>
        <w:t>Code</w:t>
      </w:r>
    </w:p>
    <w:p>
      <w:pPr>
        <w:pStyle w:val="Code"/>
      </w:pPr>
      <w:r>
        <w:t>%%writefile assessment.py</w:t>
      </w:r>
    </w:p>
    <w:p>
      <w:pPr>
        <w:pStyle w:val="Code"/>
      </w:pPr>
      <w:r>
        <w:t>def is_pass(score):</w:t>
      </w:r>
    </w:p>
    <w:p>
      <w:pPr>
        <w:pStyle w:val="Code"/>
      </w:pPr>
      <w:r>
        <w:t xml:space="preserve">    # Intentionally unfinished: this produces the Red step before implementation.</w:t>
      </w:r>
    </w:p>
    <w:p>
      <w:pPr>
        <w:pStyle w:val="Code"/>
      </w:pPr>
      <w:r>
        <w:t xml:space="preserve">    raise NotImplementedError("Implement after tests")</w:t>
      </w:r>
    </w:p>
    <w:p/>
    <w:p>
      <w:pPr>
        <w:pStyle w:val="Heading2"/>
      </w:pPr>
      <w:r>
        <w:t>Statement explanations</w:t>
      </w:r>
    </w:p>
    <w:p>
      <w:r>
        <w:rPr>
          <w:b/>
        </w:rPr>
        <w:t xml:space="preserve">Line 1  </w:t>
      </w:r>
      <w:r>
        <w:t>Save every subsequent line in this cell to assessment.py. Running this cell writes the file; it does not run its tests. Repeating the cell overwrites that file.</w:t>
      </w:r>
    </w:p>
    <w:p>
      <w:r>
        <w:rPr>
          <w:b/>
        </w:rPr>
        <w:t xml:space="preserve">Line 2  </w:t>
      </w:r>
      <w:r>
        <w:t>Define is_pass and its parameters. Defining it does not execute its body. The following indented lines execute when the function is called.</w:t>
      </w:r>
    </w:p>
    <w:p>
      <w:r>
        <w:rPr>
          <w:b/>
        </w:rPr>
        <w:t xml:space="preserve">Line 4  </w:t>
      </w:r>
      <w:r>
        <w:t>Stop execution by raising the indicated exception and message. This unfinished implementation deliberately causes the Red step.</w:t>
      </w:r>
    </w:p>
    <w:p>
      <w:pPr>
        <w:pStyle w:val="Heading1"/>
      </w:pPr>
      <w:r>
        <w:t>Notebook cell 105</w:t>
      </w:r>
    </w:p>
    <w:p>
      <w:r>
        <w:t>Topic: 9. Optional extension: TDD</w:t>
      </w:r>
    </w:p>
    <w:p>
      <w:r>
        <w:t>What: Create or update tests/test_assessment.py in our practice folder.</w:t>
      </w:r>
    </w:p>
    <w:p>
      <w:r>
        <w:t>Why: Test the threshold at 60 and reject scores outside 0–100.</w:t>
      </w:r>
    </w:p>
    <w:p>
      <w:r>
        <w:t>Expected result: The unfinished implementation fails six tests. The implemented and refactored versions pass all six.</w:t>
      </w:r>
    </w:p>
    <w:p>
      <w:pPr>
        <w:pStyle w:val="Heading2"/>
      </w:pPr>
      <w:r>
        <w:t>Code</w:t>
      </w:r>
    </w:p>
    <w:p>
      <w:pPr>
        <w:pStyle w:val="Code"/>
      </w:pPr>
      <w:r>
        <w:t>%%writefile tests/test_assessment.py</w:t>
      </w:r>
    </w:p>
    <w:p>
      <w:pPr>
        <w:pStyle w:val="Code"/>
      </w:pPr>
      <w:r>
        <w:t># Import pytest so we can use fixtures, marks, and exception checks.</w:t>
      </w:r>
    </w:p>
    <w:p>
      <w:pPr>
        <w:pStyle w:val="Code"/>
      </w:pPr>
      <w:r>
        <w:t>import pytest</w:t>
      </w:r>
    </w:p>
    <w:p>
      <w:pPr>
        <w:pStyle w:val="Code"/>
      </w:pPr>
      <w:r>
        <w:t># Import the function or class that this test needs.</w:t>
      </w:r>
    </w:p>
    <w:p>
      <w:pPr>
        <w:pStyle w:val="Code"/>
      </w:pPr>
      <w:r>
        <w:t>from assessment import is_pass</w:t>
      </w:r>
    </w:p>
    <w:p>
      <w:pPr>
        <w:pStyle w:val="Code"/>
      </w:pPr>
    </w:p>
    <w:p>
      <w:pPr>
        <w:pStyle w:val="Code"/>
      </w:pPr>
      <w:r>
        <w:t># Run the same test separately for every input row below.</w:t>
      </w:r>
    </w:p>
    <w:p>
      <w:pPr>
        <w:pStyle w:val="Code"/>
      </w:pPr>
      <w:r>
        <w:t>@pytest.mark.parametrize("score,expected", [(0, False), (59, False), (60, True), (100, True)])</w:t>
      </w:r>
    </w:p>
    <w:p>
      <w:pPr>
        <w:pStyle w:val="Code"/>
      </w:pPr>
      <w:r>
        <w:t># Pytest discovers this test because its name starts with test_.</w:t>
      </w:r>
    </w:p>
    <w:p>
      <w:pPr>
        <w:pStyle w:val="Code"/>
      </w:pPr>
      <w:r>
        <w:t>def test_result(score, expected):</w:t>
      </w:r>
    </w:p>
    <w:p>
      <w:pPr>
        <w:pStyle w:val="Code"/>
      </w:pPr>
      <w:r>
        <w:t xml:space="preserve">    # Compare actual behavior with the expected result; a mismatch fails the test.</w:t>
      </w:r>
    </w:p>
    <w:p>
      <w:pPr>
        <w:pStyle w:val="Code"/>
      </w:pPr>
      <w:r>
        <w:t xml:space="preserve">    assert is_pass(score) is expected</w:t>
      </w:r>
    </w:p>
    <w:p>
      <w:pPr>
        <w:pStyle w:val="Code"/>
      </w:pPr>
    </w:p>
    <w:p>
      <w:pPr>
        <w:pStyle w:val="Code"/>
      </w:pPr>
      <w:r>
        <w:t># Run the same test separately for every input row below.</w:t>
      </w:r>
    </w:p>
    <w:p>
      <w:pPr>
        <w:pStyle w:val="Code"/>
      </w:pPr>
      <w:r>
        <w:t>@pytest.mark.parametrize("score", [-1, 101])</w:t>
      </w:r>
    </w:p>
    <w:p>
      <w:pPr>
        <w:pStyle w:val="Code"/>
      </w:pPr>
      <w:r>
        <w:t># Pytest discovers this test because its name starts with test_.</w:t>
      </w:r>
    </w:p>
    <w:p>
      <w:pPr>
        <w:pStyle w:val="Code"/>
      </w:pPr>
      <w:r>
        <w:t>def test_invalid_score(score):</w:t>
      </w:r>
    </w:p>
    <w:p>
      <w:pPr>
        <w:pStyle w:val="Code"/>
      </w:pPr>
      <w:r>
        <w:t xml:space="preserve">    # Pass only if the code inside raises the expected exception.</w:t>
      </w:r>
    </w:p>
    <w:p>
      <w:pPr>
        <w:pStyle w:val="Code"/>
      </w:pPr>
      <w:r>
        <w:t xml:space="preserve">    with pytest.raises(ValueError, match="between 0 and 100"):</w:t>
      </w:r>
    </w:p>
    <w:p>
      <w:pPr>
        <w:pStyle w:val="Code"/>
      </w:pPr>
      <w:r>
        <w:t xml:space="preserve">        is_pass(score)</w:t>
      </w:r>
    </w:p>
    <w:p/>
    <w:p>
      <w:pPr>
        <w:pStyle w:val="Heading2"/>
      </w:pPr>
      <w:r>
        <w:t>Statement explanations</w:t>
      </w:r>
    </w:p>
    <w:p>
      <w:r>
        <w:rPr>
          <w:b/>
        </w:rPr>
        <w:t xml:space="preserve">Line 1  </w:t>
      </w:r>
      <w:r>
        <w:t>Save every subsequent line in this cell to tests/test_assessment.py. Running this cell writes the file; it does not run its tests. Repeating the cell overwrites that file.</w:t>
      </w:r>
    </w:p>
    <w:p>
      <w:r>
        <w:rPr>
          <w:b/>
        </w:rPr>
        <w:t xml:space="preserve">Line 3  </w:t>
      </w:r>
      <w:r>
        <w:t>Import pytest to use decorators, fixtures, and exception assertions.</w:t>
      </w:r>
    </w:p>
    <w:p>
      <w:r>
        <w:rPr>
          <w:b/>
        </w:rPr>
        <w:t xml:space="preserve">Line 5  </w:t>
      </w:r>
      <w:r>
        <w:t>Import the named functions or classes from the module shown. This makes them available in this file.</w:t>
      </w:r>
    </w:p>
    <w:p>
      <w:r>
        <w:rPr>
          <w:b/>
        </w:rPr>
        <w:t xml:space="preserve">Line 8  </w:t>
      </w:r>
      <w:r>
        <w:t>Bind the comma-separated parameter names to each listed input row. Pytest collects one case per row; the values are injected into the test arguments.</w:t>
      </w:r>
    </w:p>
    <w:p>
      <w:r>
        <w:rPr>
          <w:b/>
        </w:rPr>
        <w:t xml:space="preserve">Line 10  </w:t>
      </w:r>
      <w:r>
        <w:t>Define test_result as a discoverable test. Non-self arguments request fixture values or parametrized inputs. The function body runs only when pytest executes it.</w:t>
      </w:r>
    </w:p>
    <w:p>
      <w:r>
        <w:rPr>
          <w:b/>
        </w:rPr>
        <w:t xml:space="preserve">Line 12  </w:t>
      </w:r>
      <w:r>
        <w:t>Compare the returned boolean with the parametrized True or False singleton using is.</w:t>
      </w:r>
    </w:p>
    <w:p>
      <w:r>
        <w:rPr>
          <w:b/>
        </w:rPr>
        <w:t xml:space="preserve">Line 15  </w:t>
      </w:r>
      <w:r>
        <w:t>Bind the comma-separated parameter names to each listed input row. Pytest collects one case per row; the values are injected into the test arguments.</w:t>
      </w:r>
    </w:p>
    <w:p>
      <w:r>
        <w:rPr>
          <w:b/>
        </w:rPr>
        <w:t xml:space="preserve">Line 17  </w:t>
      </w:r>
      <w:r>
        <w:t>Define test_invalid_score as a discoverable test. Non-self arguments request fixture values or parametrized inputs. The function body runs only when pytest executes it.</w:t>
      </w:r>
    </w:p>
    <w:p>
      <w:r>
        <w:rPr>
          <w:b/>
        </w:rPr>
        <w:t xml:space="preserve">Line 19  </w:t>
      </w:r>
      <w:r>
        <w:t>Run the indented operation expecting the specified exception type. If match is present, check the message with that regular expression. Missing or wrong exceptions fail the test.</w:t>
      </w:r>
    </w:p>
    <w:p>
      <w:r>
        <w:rPr>
          <w:b/>
        </w:rPr>
        <w:t xml:space="preserve">Line 20  </w:t>
      </w:r>
      <w:r>
        <w:t>Call the function with these arguments inside the exception-checking block. The supplied invalid input should raise the expected exception.</w:t>
      </w:r>
    </w:p>
    <w:p>
      <w:pPr>
        <w:pStyle w:val="Heading1"/>
      </w:pPr>
      <w:r>
        <w:t>Notebook cell 107</w:t>
      </w:r>
    </w:p>
    <w:p>
      <w:r>
        <w:t>Topic: 9. Optional extension: TDD</w:t>
      </w:r>
    </w:p>
    <w:p>
      <w:r>
        <w:t>What: Run the saved test files.</w:t>
      </w:r>
    </w:p>
    <w:p>
      <w:r>
        <w:t>Why: Writing a test file alone does not execute its tests. This command asks pytest to collect and run them.</w:t>
      </w:r>
    </w:p>
    <w:p>
      <w:r>
        <w:t>Expected result: A deliberate failure or setup error. Read the report. The notebook continues because this outcome is expected.</w:t>
      </w:r>
    </w:p>
    <w:p>
      <w:pPr>
        <w:pStyle w:val="Heading2"/>
      </w:pPr>
      <w:r>
        <w:t>Code</w:t>
      </w:r>
    </w:p>
    <w:p>
      <w:pPr>
        <w:pStyle w:val="Code"/>
      </w:pPr>
      <w:r>
        <w:t># Execute pytest in a fresh process and check its exit code.</w:t>
      </w:r>
    </w:p>
    <w:p>
      <w:pPr>
        <w:pStyle w:val="Code"/>
      </w:pPr>
      <w:r>
        <w:t>run_tests('tests/test_assessment.py', expected=1, options=())</w:t>
      </w:r>
    </w:p>
    <w:p/>
    <w:p>
      <w:pPr>
        <w:pStyle w:val="Heading2"/>
      </w:pPr>
      <w:r>
        <w:t>Statement explanations</w:t>
      </w:r>
    </w:p>
    <w:p>
      <w:r>
        <w:rPr>
          <w:b/>
        </w:rPr>
        <w:t xml:space="preserve">Line 2  </w:t>
      </w:r>
      <w:r>
        <w:t>Run pytest against tests/test_assessment.py. Require exit 1 because failure is deliberate.</w:t>
      </w:r>
    </w:p>
    <w:p>
      <w:r>
        <w:t>Interpretation: Read the pytest outcome first. The helper’s confirmation means its exit code matched the requested lesson outcome. Deliberate failures remain failures within pytest.</w:t>
      </w:r>
    </w:p>
    <w:p>
      <w:pPr>
        <w:pStyle w:val="Heading1"/>
      </w:pPr>
      <w:r>
        <w:t>Notebook cell 109</w:t>
      </w:r>
    </w:p>
    <w:p>
      <w:r>
        <w:t>Topic: 9. Optional extension: TDD</w:t>
      </w:r>
    </w:p>
    <w:p>
      <w:r>
        <w:t>What: Create or update assessment.py in our practice folder.</w:t>
      </w:r>
    </w:p>
    <w:p>
      <w:r>
        <w:t>Why: A TDD cycle starts with unfinished behavior, then implements and refactors it.</w:t>
      </w:r>
    </w:p>
    <w:p>
      <w:r>
        <w:t>Expected result: The first version fails deliberately. Later versions pass the same boundary tests.</w:t>
      </w:r>
    </w:p>
    <w:p>
      <w:pPr>
        <w:pStyle w:val="Heading2"/>
      </w:pPr>
      <w:r>
        <w:t>Code</w:t>
      </w:r>
    </w:p>
    <w:p>
      <w:pPr>
        <w:pStyle w:val="Code"/>
      </w:pPr>
      <w:r>
        <w:t>%%writefile assessment.py</w:t>
      </w:r>
    </w:p>
    <w:p>
      <w:pPr>
        <w:pStyle w:val="Code"/>
      </w:pPr>
      <w:r>
        <w:t>def is_pass(score):</w:t>
      </w:r>
    </w:p>
    <w:p>
      <w:pPr>
        <w:pStyle w:val="Code"/>
      </w:pPr>
      <w:r>
        <w:t xml:space="preserve">    if score &lt; 0 or score &gt; 100:</w:t>
      </w:r>
    </w:p>
    <w:p>
      <w:pPr>
        <w:pStyle w:val="Code"/>
      </w:pPr>
      <w:r>
        <w:t xml:space="preserve">        # Reject invalid input with a clear exception.</w:t>
      </w:r>
    </w:p>
    <w:p>
      <w:pPr>
        <w:pStyle w:val="Code"/>
      </w:pPr>
      <w:r>
        <w:t xml:space="preserve">        raise ValueError("score must be between 0 and 100")</w:t>
      </w:r>
    </w:p>
    <w:p>
      <w:pPr>
        <w:pStyle w:val="Code"/>
      </w:pPr>
      <w:r>
        <w:t xml:space="preserve">    return score &gt;= 60</w:t>
      </w:r>
    </w:p>
    <w:p/>
    <w:p>
      <w:pPr>
        <w:pStyle w:val="Heading2"/>
      </w:pPr>
      <w:r>
        <w:t>Statement explanations</w:t>
      </w:r>
    </w:p>
    <w:p>
      <w:r>
        <w:rPr>
          <w:b/>
        </w:rPr>
        <w:t xml:space="preserve">Line 1  </w:t>
      </w:r>
      <w:r>
        <w:t>Save every subsequent line in this cell to assessment.py. Running this cell writes the file; it does not run its tests. Repeating the cell overwrites that file.</w:t>
      </w:r>
    </w:p>
    <w:p>
      <w:r>
        <w:rPr>
          <w:b/>
        </w:rPr>
        <w:t xml:space="preserve">Line 2  </w:t>
      </w:r>
      <w:r>
        <w:t>Define is_pass and its parameters. Defining it does not execute its body. The following indented lines execute when the function is called.</w:t>
      </w:r>
    </w:p>
    <w:p>
      <w:r>
        <w:rPr>
          <w:b/>
        </w:rPr>
        <w:t xml:space="preserve">Line 3  </w:t>
      </w:r>
      <w:r>
        <w:t>Evaluate score &lt; 0 or score &gt; 100. Execute the indented block only when this condition is true. This is a validation guard before normal behavior.</w:t>
      </w:r>
    </w:p>
    <w:p>
      <w:r>
        <w:rPr>
          <w:b/>
        </w:rPr>
        <w:t xml:space="preserve">Line 5  </w:t>
      </w:r>
      <w:r>
        <w:t>Stop execution by raising the indicated exception and message. The caller or pytest.raises must handle this exception.</w:t>
      </w:r>
    </w:p>
    <w:p>
      <w:r>
        <w:rPr>
          <w:b/>
        </w:rPr>
        <w:t xml:space="preserve">Line 6  </w:t>
      </w:r>
      <w:r>
        <w:t>Return True at 60 or higher and False below 60, after range validation.</w:t>
      </w:r>
    </w:p>
    <w:p>
      <w:pPr>
        <w:pStyle w:val="Heading1"/>
      </w:pPr>
      <w:r>
        <w:t>Notebook cell 111</w:t>
      </w:r>
    </w:p>
    <w:p>
      <w:r>
        <w:t>Topic: 9. Optional extension: TDD</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run_tests('tests/test_assessment.py', expected=0, options=())</w:t>
      </w:r>
    </w:p>
    <w:p/>
    <w:p>
      <w:pPr>
        <w:pStyle w:val="Heading2"/>
      </w:pPr>
      <w:r>
        <w:t>Statement explanations</w:t>
      </w:r>
    </w:p>
    <w:p>
      <w:r>
        <w:rPr>
          <w:b/>
        </w:rPr>
        <w:t xml:space="preserve">Line 2  </w:t>
      </w:r>
      <w:r>
        <w:t>Run pytest against tests/test_assessment.py. Require exit 0 for successful completion.</w:t>
      </w:r>
    </w:p>
    <w:p>
      <w:r>
        <w:t>Interpretation: Read the pytest outcome first. The helper’s confirmation means its exit code matched the requested lesson outcome. Deliberate failures remain failures within pytest.</w:t>
      </w:r>
    </w:p>
    <w:p>
      <w:pPr>
        <w:pStyle w:val="Heading1"/>
      </w:pPr>
      <w:r>
        <w:t>Notebook cell 114</w:t>
      </w:r>
    </w:p>
    <w:p>
      <w:r>
        <w:t>Topic: 9. Optional extension: TDD</w:t>
      </w:r>
    </w:p>
    <w:p>
      <w:r>
        <w:t>What: Create or update assessment.py in our practice folder.</w:t>
      </w:r>
    </w:p>
    <w:p>
      <w:r>
        <w:t>Why: A TDD cycle starts with unfinished behavior, then implements and refactors it.</w:t>
      </w:r>
    </w:p>
    <w:p>
      <w:r>
        <w:t>Expected result: The first version fails deliberately. Later versions pass the same boundary tests.</w:t>
      </w:r>
    </w:p>
    <w:p>
      <w:pPr>
        <w:pStyle w:val="Heading2"/>
      </w:pPr>
      <w:r>
        <w:t>Code</w:t>
      </w:r>
    </w:p>
    <w:p>
      <w:pPr>
        <w:pStyle w:val="Code"/>
      </w:pPr>
      <w:r>
        <w:t>%%writefile assessment.py</w:t>
      </w:r>
    </w:p>
    <w:p>
      <w:pPr>
        <w:pStyle w:val="Code"/>
      </w:pPr>
      <w:r>
        <w:t>PASS_THRESHOLD = 60</w:t>
      </w:r>
    </w:p>
    <w:p>
      <w:pPr>
        <w:pStyle w:val="Code"/>
      </w:pPr>
    </w:p>
    <w:p>
      <w:pPr>
        <w:pStyle w:val="Code"/>
      </w:pPr>
      <w:r>
        <w:t>def is_pass(score):</w:t>
      </w:r>
    </w:p>
    <w:p>
      <w:pPr>
        <w:pStyle w:val="Code"/>
      </w:pPr>
      <w:r>
        <w:t xml:space="preserve">    if not 0 &lt;= score &lt;= 100:</w:t>
      </w:r>
    </w:p>
    <w:p>
      <w:pPr>
        <w:pStyle w:val="Code"/>
      </w:pPr>
      <w:r>
        <w:t xml:space="preserve">        # Reject invalid input with a clear exception.</w:t>
      </w:r>
    </w:p>
    <w:p>
      <w:pPr>
        <w:pStyle w:val="Code"/>
      </w:pPr>
      <w:r>
        <w:t xml:space="preserve">        raise ValueError("score must be between 0 and 100")</w:t>
      </w:r>
    </w:p>
    <w:p>
      <w:pPr>
        <w:pStyle w:val="Code"/>
      </w:pPr>
      <w:r>
        <w:t xml:space="preserve">    return score &gt;= PASS_THRESHOLD</w:t>
      </w:r>
    </w:p>
    <w:p/>
    <w:p>
      <w:pPr>
        <w:pStyle w:val="Heading2"/>
      </w:pPr>
      <w:r>
        <w:t>Statement explanations</w:t>
      </w:r>
    </w:p>
    <w:p>
      <w:r>
        <w:rPr>
          <w:b/>
        </w:rPr>
        <w:t xml:space="preserve">Line 1  </w:t>
      </w:r>
      <w:r>
        <w:t>Save every subsequent line in this cell to assessment.py. Running this cell writes the file; it does not run its tests. Repeating the cell overwrites that file.</w:t>
      </w:r>
    </w:p>
    <w:p>
      <w:r>
        <w:rPr>
          <w:b/>
        </w:rPr>
        <w:t xml:space="preserve">Line 2  </w:t>
      </w:r>
      <w:r>
        <w:t>Give the passing boundary a clear module-level constant name.</w:t>
      </w:r>
    </w:p>
    <w:p>
      <w:r>
        <w:rPr>
          <w:b/>
        </w:rPr>
        <w:t xml:space="preserve">Line 4  </w:t>
      </w:r>
      <w:r>
        <w:t>Define is_pass and its parameters. Defining it does not execute its body. The following indented lines execute when the function is called.</w:t>
      </w:r>
    </w:p>
    <w:p>
      <w:r>
        <w:rPr>
          <w:b/>
        </w:rPr>
        <w:t xml:space="preserve">Line 5  </w:t>
      </w:r>
      <w:r>
        <w:t>Evaluate not 0 &lt;= score &lt;= 100. Execute the indented block only when this condition is true. This is a validation guard before normal behavior.</w:t>
      </w:r>
    </w:p>
    <w:p>
      <w:r>
        <w:rPr>
          <w:b/>
        </w:rPr>
        <w:t xml:space="preserve">Line 7  </w:t>
      </w:r>
      <w:r>
        <w:t>Stop execution by raising the indicated exception and message. The caller or pytest.raises must handle this exception.</w:t>
      </w:r>
    </w:p>
    <w:p>
      <w:r>
        <w:rPr>
          <w:b/>
        </w:rPr>
        <w:t xml:space="preserve">Line 8  </w:t>
      </w:r>
      <w:r>
        <w:t>Return the comparison with the named boundary, preserving the earlier behavior.</w:t>
      </w:r>
    </w:p>
    <w:p>
      <w:pPr>
        <w:pStyle w:val="Heading1"/>
      </w:pPr>
      <w:r>
        <w:t>Notebook cell 116</w:t>
      </w:r>
    </w:p>
    <w:p>
      <w:r>
        <w:t>Topic: 9. Optional extension: TDD</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run_tests('tests/test_assessment.py', expected=0, options=())</w:t>
      </w:r>
    </w:p>
    <w:p/>
    <w:p>
      <w:pPr>
        <w:pStyle w:val="Heading2"/>
      </w:pPr>
      <w:r>
        <w:t>Statement explanations</w:t>
      </w:r>
    </w:p>
    <w:p>
      <w:r>
        <w:rPr>
          <w:b/>
        </w:rPr>
        <w:t xml:space="preserve">Line 2  </w:t>
      </w:r>
      <w:r>
        <w:t>Run pytest against tests/test_assessment.py. Require exit 0 for successful completion.</w:t>
      </w:r>
    </w:p>
    <w:p>
      <w:r>
        <w:t>Interpretation: Read the pytest outcome first. The helper’s confirmation means its exit code matched the requested lesson outcome. Deliberate failures remain failures within pytest.</w:t>
      </w:r>
    </w:p>
    <w:p>
      <w:pPr>
        <w:pStyle w:val="Heading1"/>
      </w:pPr>
      <w:r>
        <w:t>Notebook cell 119</w:t>
      </w:r>
    </w:p>
    <w:p>
      <w:r>
        <w:t>Topic: 10. Final suite and learner checklist</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run_tests(None, expected=0, options=('-q',))</w:t>
      </w:r>
    </w:p>
    <w:p/>
    <w:p>
      <w:pPr>
        <w:pStyle w:val="Heading2"/>
      </w:pPr>
      <w:r>
        <w:t>Statement explanations</w:t>
      </w:r>
    </w:p>
    <w:p>
      <w:r>
        <w:rPr>
          <w:b/>
        </w:rPr>
        <w:t xml:space="preserve">Line 2  </w:t>
      </w:r>
      <w:r>
        <w:t>Run pytest against the configured tests folder. Require exit 0 for successful completion. Options: quiet output.</w:t>
      </w:r>
    </w:p>
    <w:p>
      <w:r>
        <w:t>Interpretation: Read the pytest outcome first. The helper’s confirmation means its exit code matched the requested lesson outcome. Deliberate failures remain failures within pytest.</w:t>
      </w:r>
    </w:p>
    <w:p>
      <w:pPr>
        <w:pStyle w:val="Heading1"/>
      </w:pPr>
      <w:r>
        <w:t>Notebook cell 121</w:t>
      </w:r>
    </w:p>
    <w:p>
      <w:r>
        <w:t>Topic: 10. Final suite and learner checklist</w:t>
      </w:r>
    </w:p>
    <w:p>
      <w:r>
        <w:t>What: Run the saved test files.</w:t>
      </w:r>
    </w:p>
    <w:p>
      <w:r>
        <w:t>Why: Writing a test file alone does not execute its tests. This command asks pytest to collect and run them.</w:t>
      </w:r>
    </w:p>
    <w:p>
      <w:r>
        <w:t>Expected result: A successful run. With --collect-only, tests are listed without being executed. With a selection option, only matching tests run.</w:t>
      </w:r>
    </w:p>
    <w:p>
      <w:pPr>
        <w:pStyle w:val="Heading2"/>
      </w:pPr>
      <w:r>
        <w:t>Code</w:t>
      </w:r>
    </w:p>
    <w:p>
      <w:pPr>
        <w:pStyle w:val="Code"/>
      </w:pPr>
      <w:r>
        <w:t># Execute pytest in a fresh process and check its exit code.</w:t>
      </w:r>
    </w:p>
    <w:p>
      <w:pPr>
        <w:pStyle w:val="Code"/>
      </w:pPr>
      <w:r>
        <w:t>run_tests('tests', expected=0, options=('--collect-only', '-q'))</w:t>
      </w:r>
    </w:p>
    <w:p/>
    <w:p>
      <w:pPr>
        <w:pStyle w:val="Heading2"/>
      </w:pPr>
      <w:r>
        <w:t>Statement explanations</w:t>
      </w:r>
    </w:p>
    <w:p>
      <w:r>
        <w:rPr>
          <w:b/>
        </w:rPr>
        <w:t xml:space="preserve">Line 2  </w:t>
      </w:r>
      <w:r>
        <w:t>Run pytest against tests. Require exit 0 for successful completion. Options: list tests without running them, quiet output.</w:t>
      </w:r>
    </w:p>
    <w:p>
      <w:r>
        <w:t>Interpretation: Read the pytest outcome first. The helper’s confirmation means its exit code matched the requested lesson outcome. Deliberate failures remain failures within pytest.</w:t>
      </w:r>
    </w:p>
    <w:p>
      <w:pPr>
        <w:pStyle w:val="Heading1"/>
      </w:pPr>
      <w:r>
        <w:t>Common questions</w:t>
      </w:r>
    </w:p>
    <w:p>
      <w:pPr>
        <w:pStyle w:val="Heading2"/>
      </w:pPr>
      <w:r>
        <w:t>Why use two cells for a test</w:t>
      </w:r>
    </w:p>
    <w:p>
      <w:r>
        <w:t>The writing cell creates the file. The running cell asks pytest to discover and execute its tests. Editing the notebook text alone does not update the saved file until you rerun the writing cell.</w:t>
      </w:r>
    </w:p>
    <w:p>
      <w:pPr>
        <w:pStyle w:val="Heading2"/>
      </w:pPr>
      <w:r>
        <w:t>Why does a deliberate failure not stop Run all</w:t>
      </w:r>
    </w:p>
    <w:p>
      <w:r>
        <w:t>The test subprocess returns exit 1 and the helper expects 1 for that lesson. A normal run expects 0. The helper checks the process outcome separately from the assertions inside test files.</w:t>
      </w:r>
    </w:p>
    <w:p>
      <w:pPr>
        <w:pStyle w:val="Heading2"/>
      </w:pPr>
      <w:r>
        <w:t>Why use a subprocess</w:t>
      </w:r>
    </w:p>
    <w:p>
      <w:r>
        <w:t>Each run imports freshly saved modules instead of reusing cached imports from an earlier notebook step, especially important when assessment.py is rewritten during TDD.</w:t>
      </w:r>
    </w:p>
    <w:p>
      <w:pPr>
        <w:pStyle w:val="Heading2"/>
      </w:pPr>
      <w:r>
        <w:t>Why does the final suite pass</w:t>
      </w:r>
    </w:p>
    <w:p>
      <w:r>
        <w:t>pytest.ini selects only the completed tests directory. Deliberate failures are under demos and the optional exercise is under practice. The completed suite contains 34 passing cases.</w:t>
      </w:r>
    </w:p>
    <w:p>
      <w:pPr>
        <w:pStyle w:val="Heading2"/>
      </w:pPr>
      <w:r>
        <w:t>Where are the generated files</w:t>
      </w:r>
    </w:p>
    <w:p>
      <w:r>
        <w:t>Print LAB to obtain the current practice directory. The notebook changes its working directory to that folder. Files can be inspected using Path or the Colab Files panel. They are runtime files rather than saved Drive files.</w:t>
      </w:r>
    </w:p>
    <w:p>
      <w:pPr>
        <w:pStyle w:val="Heading1"/>
      </w:pPr>
      <w:r>
        <w:t>References</w:t>
      </w:r>
    </w:p>
    <w:p>
      <w:r>
        <w:t>Companion notebook: Pytest_PPT_Hands_On_Google_Colab.ipynb. Source teaching deck: 2. PyTest.pptx. Notebook activities include explicitly labelled mocking and TDD extensions.</w:t>
      </w:r>
    </w:p>
    <w:p>
      <w:r>
        <w:t>Official documentation: https://docs.pytest.org/en/stable/ ; https://docs.python.org/3/library/unittest.mock.html ; https://github.com/pytest-dev/pytest-timeout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